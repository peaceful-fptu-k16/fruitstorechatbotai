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8F00D" w14:textId="77777777" w:rsidR="00157FB4" w:rsidRDefault="00000000">
      <w:pPr>
        <w:spacing w:before="560" w:after="0"/>
      </w:pPr>
      <w:r>
        <w:rPr>
          <w:b/>
          <w:color w:val="2E74B5"/>
        </w:rPr>
        <w:t>BÁO CÁO DỰ ÁN</w:t>
      </w:r>
    </w:p>
    <w:p w14:paraId="368E0FE5" w14:textId="77777777" w:rsidR="00157FB4" w:rsidRDefault="00000000">
      <w:pPr>
        <w:pStyle w:val="Title"/>
      </w:pPr>
      <w:r>
        <w:rPr>
          <w:rFonts w:ascii="Calibri" w:hAnsi="Calibri"/>
          <w:b/>
          <w:sz w:val="52"/>
        </w:rPr>
        <w:t>FruitStoreChatbotAI</w:t>
      </w:r>
    </w:p>
    <w:p w14:paraId="0304909F" w14:textId="77777777" w:rsidR="00157FB4" w:rsidRDefault="00000000">
      <w:pPr>
        <w:pStyle w:val="Subtitle"/>
      </w:pPr>
      <w:r>
        <w:rPr>
          <w:rFonts w:ascii="Calibri" w:hAnsi="Calibri"/>
        </w:rPr>
        <w:t>Hệ thống quản trị sản phẩm và chatbot Messenger cho cửa hàng trái cây</w:t>
      </w:r>
    </w:p>
    <w:tbl>
      <w:tblPr>
        <w:tblStyle w:val="TableGrid"/>
        <w:tblW w:w="9360" w:type="dxa"/>
        <w:jc w:val="center"/>
        <w:tblLayout w:type="fixed"/>
        <w:tblLook w:val="04A0" w:firstRow="1" w:lastRow="0" w:firstColumn="1" w:lastColumn="0" w:noHBand="0" w:noVBand="1"/>
      </w:tblPr>
      <w:tblGrid>
        <w:gridCol w:w="2700"/>
        <w:gridCol w:w="6660"/>
      </w:tblGrid>
      <w:tr w:rsidR="00157FB4" w14:paraId="52F69477" w14:textId="77777777">
        <w:trPr>
          <w:tblHeader/>
          <w:jc w:val="center"/>
        </w:trPr>
        <w:tc>
          <w:tcPr>
            <w:tcW w:w="2700" w:type="dxa"/>
            <w:shd w:val="clear" w:color="auto" w:fill="F2F4F7"/>
          </w:tcPr>
          <w:p w14:paraId="612CE1BA" w14:textId="77777777" w:rsidR="00157FB4" w:rsidRDefault="00000000">
            <w:pPr>
              <w:spacing w:after="0"/>
            </w:pPr>
            <w:r>
              <w:rPr>
                <w:b/>
                <w:color w:val="1F4D78"/>
                <w:sz w:val="19"/>
              </w:rPr>
              <w:t>Mục tiêu</w:t>
            </w:r>
          </w:p>
        </w:tc>
        <w:tc>
          <w:tcPr>
            <w:tcW w:w="6660" w:type="dxa"/>
            <w:shd w:val="clear" w:color="auto" w:fill="FFFFFF"/>
          </w:tcPr>
          <w:p w14:paraId="11DC7EBB" w14:textId="77777777" w:rsidR="00157FB4" w:rsidRDefault="00000000">
            <w:pPr>
              <w:spacing w:after="0"/>
            </w:pPr>
            <w:r>
              <w:rPr>
                <w:sz w:val="19"/>
              </w:rPr>
              <w:t>Tài liệu mô tả chi tiết công nghệ, kiến trúc, hướng triển khai, pipeline xử lý và ứng dụng thực tế của dự án.</w:t>
            </w:r>
          </w:p>
        </w:tc>
      </w:tr>
      <w:tr w:rsidR="00157FB4" w14:paraId="16D6C9A2" w14:textId="77777777">
        <w:trPr>
          <w:jc w:val="center"/>
        </w:trPr>
        <w:tc>
          <w:tcPr>
            <w:tcW w:w="2700" w:type="dxa"/>
            <w:shd w:val="clear" w:color="auto" w:fill="E8EEF5"/>
          </w:tcPr>
          <w:p w14:paraId="58AA6C7A" w14:textId="77777777" w:rsidR="00157FB4" w:rsidRDefault="00000000">
            <w:pPr>
              <w:spacing w:after="0"/>
            </w:pPr>
            <w:r>
              <w:rPr>
                <w:b/>
                <w:color w:val="1F4D78"/>
                <w:sz w:val="19"/>
              </w:rPr>
              <w:t>Phạm vi</w:t>
            </w:r>
          </w:p>
        </w:tc>
        <w:tc>
          <w:tcPr>
            <w:tcW w:w="6660" w:type="dxa"/>
            <w:shd w:val="clear" w:color="auto" w:fill="FFFFFF"/>
          </w:tcPr>
          <w:p w14:paraId="1D105698" w14:textId="77777777" w:rsidR="00157FB4" w:rsidRDefault="00000000">
            <w:pPr>
              <w:spacing w:after="0"/>
            </w:pPr>
            <w:r>
              <w:rPr>
                <w:sz w:val="19"/>
              </w:rPr>
              <w:t>Backend FastAPI, admin service, chatbot service, Messenger webhook, pipeline AI/RAG, frontend demo, Docker/ngrok và vận hành.</w:t>
            </w:r>
          </w:p>
        </w:tc>
      </w:tr>
      <w:tr w:rsidR="00157FB4" w14:paraId="04BEB4E8" w14:textId="77777777">
        <w:trPr>
          <w:jc w:val="center"/>
        </w:trPr>
        <w:tc>
          <w:tcPr>
            <w:tcW w:w="2700" w:type="dxa"/>
            <w:shd w:val="clear" w:color="auto" w:fill="F2F4F7"/>
          </w:tcPr>
          <w:p w14:paraId="4901F91C" w14:textId="77777777" w:rsidR="00157FB4" w:rsidRDefault="00000000">
            <w:pPr>
              <w:spacing w:after="0"/>
            </w:pPr>
            <w:r>
              <w:rPr>
                <w:b/>
                <w:color w:val="1F4D78"/>
                <w:sz w:val="19"/>
              </w:rPr>
              <w:t>Ngày lập</w:t>
            </w:r>
          </w:p>
        </w:tc>
        <w:tc>
          <w:tcPr>
            <w:tcW w:w="6660" w:type="dxa"/>
            <w:shd w:val="clear" w:color="auto" w:fill="FFFFFF"/>
          </w:tcPr>
          <w:p w14:paraId="6BBE75EB" w14:textId="77777777" w:rsidR="00157FB4" w:rsidRDefault="00000000">
            <w:pPr>
              <w:spacing w:after="0"/>
            </w:pPr>
            <w:r>
              <w:rPr>
                <w:sz w:val="19"/>
              </w:rPr>
              <w:t>04/06/2026</w:t>
            </w:r>
          </w:p>
        </w:tc>
      </w:tr>
      <w:tr w:rsidR="00157FB4" w14:paraId="2E342852" w14:textId="77777777">
        <w:trPr>
          <w:jc w:val="center"/>
        </w:trPr>
        <w:tc>
          <w:tcPr>
            <w:tcW w:w="2700" w:type="dxa"/>
            <w:shd w:val="clear" w:color="auto" w:fill="E8EEF5"/>
          </w:tcPr>
          <w:p w14:paraId="232ED790" w14:textId="77777777" w:rsidR="00157FB4" w:rsidRDefault="00000000">
            <w:pPr>
              <w:spacing w:after="0"/>
            </w:pPr>
            <w:r>
              <w:rPr>
                <w:b/>
                <w:color w:val="1F4D78"/>
                <w:sz w:val="19"/>
              </w:rPr>
              <w:t>Trạng thái</w:t>
            </w:r>
          </w:p>
        </w:tc>
        <w:tc>
          <w:tcPr>
            <w:tcW w:w="6660" w:type="dxa"/>
            <w:shd w:val="clear" w:color="auto" w:fill="FFFFFF"/>
          </w:tcPr>
          <w:p w14:paraId="57107A64" w14:textId="77777777" w:rsidR="00157FB4" w:rsidRDefault="00000000">
            <w:pPr>
              <w:spacing w:after="0"/>
            </w:pPr>
            <w:r>
              <w:rPr>
                <w:sz w:val="19"/>
              </w:rPr>
              <w:t>Bản báo cáo kỹ thuật cho giai đoạn phát triển nội bộ/prototype vận hành.</w:t>
            </w:r>
          </w:p>
        </w:tc>
      </w:tr>
    </w:tbl>
    <w:p w14:paraId="21FB8B09" w14:textId="77777777" w:rsidR="00157FB4" w:rsidRDefault="00157FB4"/>
    <w:tbl>
      <w:tblPr>
        <w:tblStyle w:val="TableGrid"/>
        <w:tblW w:w="9360" w:type="dxa"/>
        <w:jc w:val="center"/>
        <w:tblLayout w:type="fixed"/>
        <w:tblLook w:val="04A0" w:firstRow="1" w:lastRow="0" w:firstColumn="1" w:lastColumn="0" w:noHBand="0" w:noVBand="1"/>
      </w:tblPr>
      <w:tblGrid>
        <w:gridCol w:w="9360"/>
      </w:tblGrid>
      <w:tr w:rsidR="00157FB4" w14:paraId="229D3CD9" w14:textId="77777777">
        <w:trPr>
          <w:tblHeader/>
          <w:jc w:val="center"/>
        </w:trPr>
        <w:tc>
          <w:tcPr>
            <w:tcW w:w="9360" w:type="dxa"/>
            <w:shd w:val="clear" w:color="auto" w:fill="F4F6F9"/>
            <w:tcMar>
              <w:top w:w="80" w:type="dxa"/>
              <w:left w:w="120" w:type="dxa"/>
              <w:bottom w:w="80" w:type="dxa"/>
              <w:right w:w="120" w:type="dxa"/>
            </w:tcMar>
            <w:vAlign w:val="center"/>
          </w:tcPr>
          <w:p w14:paraId="4A11A96B" w14:textId="77777777" w:rsidR="00157FB4" w:rsidRDefault="00000000">
            <w:pPr>
              <w:spacing w:after="60"/>
            </w:pPr>
            <w:r>
              <w:rPr>
                <w:b/>
                <w:color w:val="1F4D78"/>
                <w:sz w:val="21"/>
              </w:rPr>
              <w:t xml:space="preserve">Tóm tắt điều hành: </w:t>
            </w:r>
            <w:r>
              <w:rPr>
                <w:sz w:val="21"/>
              </w:rPr>
              <w:t>FruitStoreChatbotAI được thiết kế theo hướng tách service: admin-service dùng cho quản trị sản phẩm/tồn kho, chatbot-service dùng cho hội thoại tự động qua Facebook Messenger. Lõi hệ thống hiện dùng router nhiều lớp gồm heuristic/rule guard, labeled examples, zero-shot hoặc embedding fallback, RAG retrieval, recommendation agent, ETA giao hàng theo khu vực và LM Studio rewrite để trả lời ngắn gọn, đúng dữ kiện sản phẩm.</w:t>
            </w:r>
          </w:p>
        </w:tc>
      </w:tr>
    </w:tbl>
    <w:p w14:paraId="0534158C" w14:textId="77777777" w:rsidR="00157FB4" w:rsidRDefault="00157FB4"/>
    <w:p w14:paraId="3A2B3EA0" w14:textId="77777777" w:rsidR="00157FB4" w:rsidRDefault="00000000">
      <w:r>
        <w:br w:type="page"/>
      </w:r>
    </w:p>
    <w:p w14:paraId="280E64C1" w14:textId="77777777" w:rsidR="00157FB4" w:rsidRDefault="00000000">
      <w:pPr>
        <w:pStyle w:val="Heading1"/>
      </w:pPr>
      <w:r>
        <w:lastRenderedPageBreak/>
        <w:t>1. Tổng quan dự án</w:t>
      </w:r>
    </w:p>
    <w:p w14:paraId="4B3C17C7" w14:textId="77777777" w:rsidR="00157FB4" w:rsidRDefault="00000000">
      <w:r>
        <w:t>FruitStoreChatbotAI là một hệ thống chatbot bán trái cây có khả năng trả lời câu hỏi về sản phẩm, tồn kho, giá, tư vấn lựa chọn theo khẩu vị/ngân sách và hỗ trợ các câu hỏi vận hành như giao hàng, đổi trả, bảo quản. Dự án không chỉ là một API hỏi đáp đơn lẻ mà đã được tổ chức thành hai service độc lập để phù hợp hơn với vận hành thực tế.</w:t>
      </w:r>
    </w:p>
    <w:p w14:paraId="5B691B10" w14:textId="77777777" w:rsidR="00157FB4" w:rsidRDefault="00000000">
      <w:r>
        <w:t>Service thứ nhất là admin-service, phục vụ giao diện quản trị và các API cập nhật sản phẩm/tồn kho. Service thứ hai là chatbot-service, phục vụ các endpoint hội thoại, recommendation, truy xuất sản phẩm và webhook Messenger. Cả hai service dùng chung cơ sở dữ liệu SQLite trong môi trường hiện tại, đồng thời chatbot-service tự làm mới index khi phát hiện thay đổi dữ liệu từ bảng inventory_events.</w:t>
      </w:r>
    </w:p>
    <w:p w14:paraId="6A40129F" w14:textId="77777777" w:rsidR="00157FB4" w:rsidRDefault="00000000">
      <w:pPr>
        <w:pStyle w:val="ListBullet"/>
      </w:pPr>
      <w:r>
        <w:t>Admin cập nhật sản phẩm, giá, chỉ số vị, mô tả và tồn kho qua UI tiếng Việt.</w:t>
      </w:r>
    </w:p>
    <w:p w14:paraId="3717477D" w14:textId="77777777" w:rsidR="00157FB4" w:rsidRDefault="00000000">
      <w:pPr>
        <w:pStyle w:val="ListBullet"/>
      </w:pPr>
      <w:r>
        <w:t>Khách hàng nhắn vào Facebook Page; Meta gửi sự kiện tới /webhooks/facebook qua ngrok hoặc domain HTTPS.</w:t>
      </w:r>
    </w:p>
    <w:p w14:paraId="131E4534" w14:textId="77777777" w:rsidR="00157FB4" w:rsidRDefault="00000000">
      <w:pPr>
        <w:pStyle w:val="ListBullet"/>
      </w:pPr>
      <w:r>
        <w:t>Chatbot phân loại intent, truy vấn dữ liệu sản phẩm/FAQ, tính đơn theo số lượng, ước tính ETA giao hàng và viết lại câu trả lời bằng LM Studio theo prompt ngắn gọn, vui tươi.</w:t>
      </w:r>
    </w:p>
    <w:p w14:paraId="0B51979D" w14:textId="77777777" w:rsidR="00157FB4" w:rsidRDefault="00000000">
      <w:pPr>
        <w:pStyle w:val="ListBullet"/>
      </w:pPr>
      <w:r>
        <w:t>Hệ thống ghi log câu hỏi/câu trả lời để phục vụ đánh giá chất lượng và cải tiến bộ nhận dạng intent.</w:t>
      </w:r>
    </w:p>
    <w:tbl>
      <w:tblPr>
        <w:tblStyle w:val="TableGrid"/>
        <w:tblW w:w="9360" w:type="dxa"/>
        <w:jc w:val="center"/>
        <w:tblLayout w:type="fixed"/>
        <w:tblLook w:val="04A0" w:firstRow="1" w:lastRow="0" w:firstColumn="1" w:lastColumn="0" w:noHBand="0" w:noVBand="1"/>
      </w:tblPr>
      <w:tblGrid>
        <w:gridCol w:w="2100"/>
        <w:gridCol w:w="5100"/>
        <w:gridCol w:w="2160"/>
      </w:tblGrid>
      <w:tr w:rsidR="00157FB4" w14:paraId="7275B707" w14:textId="77777777">
        <w:trPr>
          <w:tblHeader/>
          <w:jc w:val="center"/>
        </w:trPr>
        <w:tc>
          <w:tcPr>
            <w:tcW w:w="2100" w:type="dxa"/>
            <w:shd w:val="clear" w:color="auto" w:fill="F2F4F7"/>
            <w:tcMar>
              <w:top w:w="80" w:type="dxa"/>
              <w:left w:w="120" w:type="dxa"/>
              <w:bottom w:w="80" w:type="dxa"/>
              <w:right w:w="120" w:type="dxa"/>
            </w:tcMar>
            <w:vAlign w:val="center"/>
          </w:tcPr>
          <w:p w14:paraId="54320C98" w14:textId="77777777" w:rsidR="00157FB4" w:rsidRDefault="00000000">
            <w:pPr>
              <w:spacing w:after="0"/>
            </w:pPr>
            <w:r>
              <w:rPr>
                <w:b/>
                <w:color w:val="1F4D78"/>
                <w:sz w:val="19"/>
              </w:rPr>
              <w:t>Thành phần</w:t>
            </w:r>
          </w:p>
        </w:tc>
        <w:tc>
          <w:tcPr>
            <w:tcW w:w="5100" w:type="dxa"/>
            <w:shd w:val="clear" w:color="auto" w:fill="F2F4F7"/>
            <w:tcMar>
              <w:top w:w="80" w:type="dxa"/>
              <w:left w:w="120" w:type="dxa"/>
              <w:bottom w:w="80" w:type="dxa"/>
              <w:right w:w="120" w:type="dxa"/>
            </w:tcMar>
            <w:vAlign w:val="center"/>
          </w:tcPr>
          <w:p w14:paraId="1F1A03A7" w14:textId="77777777" w:rsidR="00157FB4" w:rsidRDefault="00000000">
            <w:pPr>
              <w:spacing w:after="0"/>
            </w:pPr>
            <w:r>
              <w:rPr>
                <w:b/>
                <w:color w:val="1F4D78"/>
                <w:sz w:val="19"/>
              </w:rPr>
              <w:t>Vai trò</w:t>
            </w:r>
          </w:p>
        </w:tc>
        <w:tc>
          <w:tcPr>
            <w:tcW w:w="2160" w:type="dxa"/>
            <w:shd w:val="clear" w:color="auto" w:fill="F2F4F7"/>
            <w:tcMar>
              <w:top w:w="80" w:type="dxa"/>
              <w:left w:w="120" w:type="dxa"/>
              <w:bottom w:w="80" w:type="dxa"/>
              <w:right w:w="120" w:type="dxa"/>
            </w:tcMar>
            <w:vAlign w:val="center"/>
          </w:tcPr>
          <w:p w14:paraId="440AEEBE" w14:textId="77777777" w:rsidR="00157FB4" w:rsidRDefault="00000000">
            <w:pPr>
              <w:spacing w:after="0"/>
            </w:pPr>
            <w:r>
              <w:rPr>
                <w:b/>
                <w:color w:val="1F4D78"/>
                <w:sz w:val="19"/>
              </w:rPr>
              <w:t>Endpoint/cổng chính</w:t>
            </w:r>
          </w:p>
        </w:tc>
      </w:tr>
      <w:tr w:rsidR="00157FB4" w14:paraId="0EE5FC4E" w14:textId="77777777">
        <w:trPr>
          <w:jc w:val="center"/>
        </w:trPr>
        <w:tc>
          <w:tcPr>
            <w:tcW w:w="2100" w:type="dxa"/>
          </w:tcPr>
          <w:p w14:paraId="28FB76BD" w14:textId="77777777" w:rsidR="00157FB4" w:rsidRDefault="00000000">
            <w:pPr>
              <w:spacing w:after="0"/>
            </w:pPr>
            <w:r>
              <w:rPr>
                <w:sz w:val="19"/>
              </w:rPr>
              <w:t>admin-service</w:t>
            </w:r>
          </w:p>
        </w:tc>
        <w:tc>
          <w:tcPr>
            <w:tcW w:w="5100" w:type="dxa"/>
          </w:tcPr>
          <w:p w14:paraId="5206F96A" w14:textId="77777777" w:rsidR="00157FB4" w:rsidRDefault="00000000">
            <w:pPr>
              <w:spacing w:after="0"/>
            </w:pPr>
            <w:r>
              <w:rPr>
                <w:sz w:val="19"/>
              </w:rPr>
              <w:t>Quản trị sản phẩm, tồn kho, login admin, audit inventory events.</w:t>
            </w:r>
          </w:p>
        </w:tc>
        <w:tc>
          <w:tcPr>
            <w:tcW w:w="2160" w:type="dxa"/>
          </w:tcPr>
          <w:p w14:paraId="709B3FA8" w14:textId="77777777" w:rsidR="00157FB4" w:rsidRDefault="00000000">
            <w:pPr>
              <w:spacing w:after="0"/>
            </w:pPr>
            <w:r>
              <w:rPr>
                <w:sz w:val="19"/>
              </w:rPr>
              <w:t>http://127.0.0.1:8000/admin</w:t>
            </w:r>
          </w:p>
        </w:tc>
      </w:tr>
      <w:tr w:rsidR="00157FB4" w14:paraId="405C3BBB" w14:textId="77777777">
        <w:trPr>
          <w:jc w:val="center"/>
        </w:trPr>
        <w:tc>
          <w:tcPr>
            <w:tcW w:w="2100" w:type="dxa"/>
          </w:tcPr>
          <w:p w14:paraId="280D01F2" w14:textId="77777777" w:rsidR="00157FB4" w:rsidRDefault="00000000">
            <w:pPr>
              <w:spacing w:after="0"/>
            </w:pPr>
            <w:r>
              <w:rPr>
                <w:sz w:val="19"/>
              </w:rPr>
              <w:t>chatbot-service</w:t>
            </w:r>
          </w:p>
        </w:tc>
        <w:tc>
          <w:tcPr>
            <w:tcW w:w="5100" w:type="dxa"/>
          </w:tcPr>
          <w:p w14:paraId="161070F1" w14:textId="77777777" w:rsidR="00157FB4" w:rsidRDefault="00000000">
            <w:pPr>
              <w:spacing w:after="0"/>
            </w:pPr>
            <w:r>
              <w:rPr>
                <w:sz w:val="19"/>
              </w:rPr>
              <w:t>Xử lý chat, recommend, Messenger webhook, truy xuất sản phẩm cho bot.</w:t>
            </w:r>
          </w:p>
        </w:tc>
        <w:tc>
          <w:tcPr>
            <w:tcW w:w="2160" w:type="dxa"/>
          </w:tcPr>
          <w:p w14:paraId="0FC980BB" w14:textId="77777777" w:rsidR="00157FB4" w:rsidRDefault="00000000">
            <w:pPr>
              <w:spacing w:after="0"/>
            </w:pPr>
            <w:r>
              <w:rPr>
                <w:sz w:val="19"/>
              </w:rPr>
              <w:t>http://127.0.0.1:8001</w:t>
            </w:r>
          </w:p>
        </w:tc>
      </w:tr>
      <w:tr w:rsidR="00157FB4" w14:paraId="4DD280DC" w14:textId="77777777">
        <w:trPr>
          <w:jc w:val="center"/>
        </w:trPr>
        <w:tc>
          <w:tcPr>
            <w:tcW w:w="2100" w:type="dxa"/>
          </w:tcPr>
          <w:p w14:paraId="2D6C5ECF" w14:textId="77777777" w:rsidR="00157FB4" w:rsidRDefault="00000000">
            <w:pPr>
              <w:spacing w:after="0"/>
            </w:pPr>
            <w:r>
              <w:rPr>
                <w:sz w:val="19"/>
              </w:rPr>
              <w:t>frontend demo</w:t>
            </w:r>
          </w:p>
        </w:tc>
        <w:tc>
          <w:tcPr>
            <w:tcW w:w="5100" w:type="dxa"/>
          </w:tcPr>
          <w:p w14:paraId="317DF7ED" w14:textId="77777777" w:rsidR="00157FB4" w:rsidRDefault="00000000">
            <w:pPr>
              <w:spacing w:after="0"/>
            </w:pPr>
            <w:r>
              <w:rPr>
                <w:sz w:val="19"/>
              </w:rPr>
              <w:t>Giao diện Next.js dùng thử chatbot ngoài Messenger.</w:t>
            </w:r>
          </w:p>
        </w:tc>
        <w:tc>
          <w:tcPr>
            <w:tcW w:w="2160" w:type="dxa"/>
          </w:tcPr>
          <w:p w14:paraId="489D18F0" w14:textId="77777777" w:rsidR="00157FB4" w:rsidRDefault="00000000">
            <w:pPr>
              <w:spacing w:after="0"/>
            </w:pPr>
            <w:r>
              <w:rPr>
                <w:sz w:val="19"/>
              </w:rPr>
              <w:t>http://localhost:3000</w:t>
            </w:r>
          </w:p>
        </w:tc>
      </w:tr>
      <w:tr w:rsidR="00157FB4" w14:paraId="583C4B31" w14:textId="77777777">
        <w:trPr>
          <w:jc w:val="center"/>
        </w:trPr>
        <w:tc>
          <w:tcPr>
            <w:tcW w:w="2100" w:type="dxa"/>
          </w:tcPr>
          <w:p w14:paraId="1FA65150" w14:textId="77777777" w:rsidR="00157FB4" w:rsidRDefault="00000000">
            <w:pPr>
              <w:spacing w:after="0"/>
            </w:pPr>
            <w:r>
              <w:rPr>
                <w:sz w:val="19"/>
              </w:rPr>
              <w:t>ngrok</w:t>
            </w:r>
          </w:p>
        </w:tc>
        <w:tc>
          <w:tcPr>
            <w:tcW w:w="5100" w:type="dxa"/>
          </w:tcPr>
          <w:p w14:paraId="4A8A384A" w14:textId="77777777" w:rsidR="00157FB4" w:rsidRDefault="00000000">
            <w:pPr>
              <w:spacing w:after="0"/>
            </w:pPr>
            <w:r>
              <w:rPr>
                <w:sz w:val="19"/>
              </w:rPr>
              <w:t>Expose chatbot-service ra HTTPS để Meta gọi webhook.</w:t>
            </w:r>
          </w:p>
        </w:tc>
        <w:tc>
          <w:tcPr>
            <w:tcW w:w="2160" w:type="dxa"/>
          </w:tcPr>
          <w:p w14:paraId="339E3AA3" w14:textId="77777777" w:rsidR="00157FB4" w:rsidRDefault="00000000">
            <w:pPr>
              <w:spacing w:after="0"/>
            </w:pPr>
            <w:r>
              <w:rPr>
                <w:sz w:val="19"/>
              </w:rPr>
              <w:t>https://&lt;ngrok&gt;/webhooks/facebook</w:t>
            </w:r>
          </w:p>
        </w:tc>
      </w:tr>
    </w:tbl>
    <w:p w14:paraId="1C1D77B0" w14:textId="77777777" w:rsidR="00157FB4" w:rsidRDefault="00157FB4"/>
    <w:p w14:paraId="31854918" w14:textId="77777777" w:rsidR="00157FB4" w:rsidRDefault="00000000">
      <w:pPr>
        <w:pStyle w:val="Heading1"/>
      </w:pPr>
      <w:r>
        <w:t>2. Công nghệ sử dụng</w:t>
      </w:r>
    </w:p>
    <w:p w14:paraId="6151F35C" w14:textId="77777777" w:rsidR="00157FB4" w:rsidRDefault="00000000">
      <w:r>
        <w:t>Stack công nghệ được chọn theo hướng thực dụng: backend Python dễ mở rộng, FastAPI phù hợp API realtime, SQLAlchemy quản lý dữ liệu quan hệ, kết hợp thư viện NLP/embedding để tăng chất lượng hiểu câu hỏi. Frontend demo dùng Next.js và Tailwind, còn admin UI hiện được phục vụ trực tiếp bởi FastAPI nhằm đơn giản hóa triển khai service quản trị.</w:t>
      </w:r>
    </w:p>
    <w:tbl>
      <w:tblPr>
        <w:tblStyle w:val="TableGrid"/>
        <w:tblW w:w="9360" w:type="dxa"/>
        <w:jc w:val="center"/>
        <w:tblLayout w:type="fixed"/>
        <w:tblLook w:val="04A0" w:firstRow="1" w:lastRow="0" w:firstColumn="1" w:lastColumn="0" w:noHBand="0" w:noVBand="1"/>
      </w:tblPr>
      <w:tblGrid>
        <w:gridCol w:w="1450"/>
        <w:gridCol w:w="2500"/>
        <w:gridCol w:w="5410"/>
      </w:tblGrid>
      <w:tr w:rsidR="00157FB4" w14:paraId="3D0AD6C8" w14:textId="77777777">
        <w:trPr>
          <w:tblHeader/>
          <w:jc w:val="center"/>
        </w:trPr>
        <w:tc>
          <w:tcPr>
            <w:tcW w:w="1450" w:type="dxa"/>
            <w:shd w:val="clear" w:color="auto" w:fill="F2F4F7"/>
            <w:tcMar>
              <w:top w:w="80" w:type="dxa"/>
              <w:left w:w="120" w:type="dxa"/>
              <w:bottom w:w="80" w:type="dxa"/>
              <w:right w:w="120" w:type="dxa"/>
            </w:tcMar>
            <w:vAlign w:val="center"/>
          </w:tcPr>
          <w:p w14:paraId="1FF201DE" w14:textId="77777777" w:rsidR="00157FB4" w:rsidRDefault="00000000">
            <w:pPr>
              <w:spacing w:after="0"/>
            </w:pPr>
            <w:r>
              <w:rPr>
                <w:b/>
                <w:color w:val="1F4D78"/>
                <w:sz w:val="19"/>
              </w:rPr>
              <w:t>Nhóm</w:t>
            </w:r>
          </w:p>
        </w:tc>
        <w:tc>
          <w:tcPr>
            <w:tcW w:w="2500" w:type="dxa"/>
            <w:shd w:val="clear" w:color="auto" w:fill="F2F4F7"/>
            <w:tcMar>
              <w:top w:w="80" w:type="dxa"/>
              <w:left w:w="120" w:type="dxa"/>
              <w:bottom w:w="80" w:type="dxa"/>
              <w:right w:w="120" w:type="dxa"/>
            </w:tcMar>
            <w:vAlign w:val="center"/>
          </w:tcPr>
          <w:p w14:paraId="223E5547" w14:textId="77777777" w:rsidR="00157FB4" w:rsidRDefault="00000000">
            <w:pPr>
              <w:spacing w:after="0"/>
            </w:pPr>
            <w:r>
              <w:rPr>
                <w:b/>
                <w:color w:val="1F4D78"/>
                <w:sz w:val="19"/>
              </w:rPr>
              <w:t>Công nghệ</w:t>
            </w:r>
          </w:p>
        </w:tc>
        <w:tc>
          <w:tcPr>
            <w:tcW w:w="5410" w:type="dxa"/>
            <w:shd w:val="clear" w:color="auto" w:fill="F2F4F7"/>
            <w:tcMar>
              <w:top w:w="80" w:type="dxa"/>
              <w:left w:w="120" w:type="dxa"/>
              <w:bottom w:w="80" w:type="dxa"/>
              <w:right w:w="120" w:type="dxa"/>
            </w:tcMar>
            <w:vAlign w:val="center"/>
          </w:tcPr>
          <w:p w14:paraId="4C5A3E0A" w14:textId="77777777" w:rsidR="00157FB4" w:rsidRDefault="00000000">
            <w:pPr>
              <w:spacing w:after="0"/>
            </w:pPr>
            <w:r>
              <w:rPr>
                <w:b/>
                <w:color w:val="1F4D78"/>
                <w:sz w:val="19"/>
              </w:rPr>
              <w:t>Cách dùng trong dự án</w:t>
            </w:r>
          </w:p>
        </w:tc>
      </w:tr>
      <w:tr w:rsidR="00157FB4" w14:paraId="58DCD8AE" w14:textId="77777777">
        <w:trPr>
          <w:jc w:val="center"/>
        </w:trPr>
        <w:tc>
          <w:tcPr>
            <w:tcW w:w="1450" w:type="dxa"/>
          </w:tcPr>
          <w:p w14:paraId="63DE85A1" w14:textId="77777777" w:rsidR="00157FB4" w:rsidRDefault="00000000">
            <w:pPr>
              <w:spacing w:after="0"/>
            </w:pPr>
            <w:r>
              <w:rPr>
                <w:sz w:val="19"/>
              </w:rPr>
              <w:t>Backend API</w:t>
            </w:r>
          </w:p>
        </w:tc>
        <w:tc>
          <w:tcPr>
            <w:tcW w:w="2500" w:type="dxa"/>
          </w:tcPr>
          <w:p w14:paraId="6AB95C8F" w14:textId="77777777" w:rsidR="00157FB4" w:rsidRDefault="00000000">
            <w:pPr>
              <w:spacing w:after="0"/>
            </w:pPr>
            <w:r>
              <w:rPr>
                <w:sz w:val="19"/>
              </w:rPr>
              <w:t>FastAPI, Uvicorn</w:t>
            </w:r>
          </w:p>
        </w:tc>
        <w:tc>
          <w:tcPr>
            <w:tcW w:w="5410" w:type="dxa"/>
          </w:tcPr>
          <w:p w14:paraId="6420C971" w14:textId="77777777" w:rsidR="00157FB4" w:rsidRDefault="00000000">
            <w:pPr>
              <w:spacing w:after="0"/>
            </w:pPr>
            <w:r>
              <w:rPr>
                <w:sz w:val="19"/>
              </w:rPr>
              <w:t>Tạo admin-service, chatbot-service, endpoint chat/recommend/webhook/admin.</w:t>
            </w:r>
          </w:p>
        </w:tc>
      </w:tr>
      <w:tr w:rsidR="00157FB4" w14:paraId="4C6846F9" w14:textId="77777777">
        <w:trPr>
          <w:jc w:val="center"/>
        </w:trPr>
        <w:tc>
          <w:tcPr>
            <w:tcW w:w="1450" w:type="dxa"/>
          </w:tcPr>
          <w:p w14:paraId="2B7162E1" w14:textId="77777777" w:rsidR="00157FB4" w:rsidRDefault="00000000">
            <w:pPr>
              <w:spacing w:after="0"/>
            </w:pPr>
            <w:r>
              <w:rPr>
                <w:sz w:val="19"/>
              </w:rPr>
              <w:t>Dữ liệu</w:t>
            </w:r>
          </w:p>
        </w:tc>
        <w:tc>
          <w:tcPr>
            <w:tcW w:w="2500" w:type="dxa"/>
          </w:tcPr>
          <w:p w14:paraId="37EB1925" w14:textId="77777777" w:rsidR="00157FB4" w:rsidRDefault="00000000">
            <w:pPr>
              <w:spacing w:after="0"/>
            </w:pPr>
            <w:r>
              <w:rPr>
                <w:sz w:val="19"/>
              </w:rPr>
              <w:t>SQLite, SQLAlchemy ORM</w:t>
            </w:r>
          </w:p>
        </w:tc>
        <w:tc>
          <w:tcPr>
            <w:tcW w:w="5410" w:type="dxa"/>
          </w:tcPr>
          <w:p w14:paraId="51307E40" w14:textId="77777777" w:rsidR="00157FB4" w:rsidRDefault="00000000">
            <w:pPr>
              <w:spacing w:after="0"/>
            </w:pPr>
            <w:r>
              <w:rPr>
                <w:sz w:val="19"/>
              </w:rPr>
              <w:t>Lưu products, FAQ, conversation, inventory_events, idempotency_keys.</w:t>
            </w:r>
          </w:p>
        </w:tc>
      </w:tr>
      <w:tr w:rsidR="00157FB4" w14:paraId="0325E3B5" w14:textId="77777777">
        <w:trPr>
          <w:jc w:val="center"/>
        </w:trPr>
        <w:tc>
          <w:tcPr>
            <w:tcW w:w="1450" w:type="dxa"/>
          </w:tcPr>
          <w:p w14:paraId="5777A39C" w14:textId="77777777" w:rsidR="00157FB4" w:rsidRDefault="00000000">
            <w:pPr>
              <w:spacing w:after="0"/>
            </w:pPr>
            <w:r>
              <w:rPr>
                <w:sz w:val="19"/>
              </w:rPr>
              <w:t>Validation</w:t>
            </w:r>
          </w:p>
        </w:tc>
        <w:tc>
          <w:tcPr>
            <w:tcW w:w="2500" w:type="dxa"/>
          </w:tcPr>
          <w:p w14:paraId="23CC79C1" w14:textId="77777777" w:rsidR="00157FB4" w:rsidRDefault="00000000">
            <w:pPr>
              <w:spacing w:after="0"/>
            </w:pPr>
            <w:r>
              <w:rPr>
                <w:sz w:val="19"/>
              </w:rPr>
              <w:t>Pydantic v2</w:t>
            </w:r>
          </w:p>
        </w:tc>
        <w:tc>
          <w:tcPr>
            <w:tcW w:w="5410" w:type="dxa"/>
          </w:tcPr>
          <w:p w14:paraId="7667B208" w14:textId="77777777" w:rsidR="00157FB4" w:rsidRDefault="00000000">
            <w:pPr>
              <w:spacing w:after="0"/>
            </w:pPr>
            <w:r>
              <w:rPr>
                <w:sz w:val="19"/>
              </w:rPr>
              <w:t>Định nghĩa schema request/response như ChatRequest, ProductOut, AdminUpdateStockRequest.</w:t>
            </w:r>
          </w:p>
        </w:tc>
      </w:tr>
      <w:tr w:rsidR="00157FB4" w14:paraId="0DBCE788" w14:textId="77777777">
        <w:trPr>
          <w:jc w:val="center"/>
        </w:trPr>
        <w:tc>
          <w:tcPr>
            <w:tcW w:w="1450" w:type="dxa"/>
          </w:tcPr>
          <w:p w14:paraId="5F9D4189" w14:textId="77777777" w:rsidR="00157FB4" w:rsidRDefault="00000000">
            <w:pPr>
              <w:spacing w:after="0"/>
            </w:pPr>
            <w:r>
              <w:rPr>
                <w:sz w:val="19"/>
              </w:rPr>
              <w:t>AI/NLP</w:t>
            </w:r>
          </w:p>
        </w:tc>
        <w:tc>
          <w:tcPr>
            <w:tcW w:w="2500" w:type="dxa"/>
          </w:tcPr>
          <w:p w14:paraId="2EE81A1C" w14:textId="77777777" w:rsidR="00157FB4" w:rsidRDefault="00000000">
            <w:pPr>
              <w:spacing w:after="0"/>
            </w:pPr>
            <w:r>
              <w:rPr>
                <w:sz w:val="19"/>
              </w:rPr>
              <w:t>transformers, sentence-transformers, numpy</w:t>
            </w:r>
          </w:p>
        </w:tc>
        <w:tc>
          <w:tcPr>
            <w:tcW w:w="5410" w:type="dxa"/>
          </w:tcPr>
          <w:p w14:paraId="193E7FE3" w14:textId="77777777" w:rsidR="00157FB4" w:rsidRDefault="00000000">
            <w:pPr>
              <w:spacing w:after="0"/>
            </w:pPr>
            <w:r>
              <w:rPr>
                <w:sz w:val="19"/>
              </w:rPr>
              <w:t xml:space="preserve">Router zero-shot/embedding fallback, labeled example routing, embedding retrieval, fallback hashing embedding, optional </w:t>
            </w:r>
            <w:r>
              <w:rPr>
                <w:sz w:val="19"/>
              </w:rPr>
              <w:lastRenderedPageBreak/>
              <w:t>reranker.</w:t>
            </w:r>
          </w:p>
        </w:tc>
      </w:tr>
      <w:tr w:rsidR="00157FB4" w14:paraId="1BC75A72" w14:textId="77777777">
        <w:trPr>
          <w:jc w:val="center"/>
        </w:trPr>
        <w:tc>
          <w:tcPr>
            <w:tcW w:w="1450" w:type="dxa"/>
          </w:tcPr>
          <w:p w14:paraId="230B0B7F" w14:textId="77777777" w:rsidR="00157FB4" w:rsidRDefault="00000000">
            <w:pPr>
              <w:spacing w:after="0"/>
            </w:pPr>
            <w:r>
              <w:rPr>
                <w:sz w:val="19"/>
              </w:rPr>
              <w:lastRenderedPageBreak/>
              <w:t>LLM rewrite</w:t>
            </w:r>
          </w:p>
        </w:tc>
        <w:tc>
          <w:tcPr>
            <w:tcW w:w="2500" w:type="dxa"/>
          </w:tcPr>
          <w:p w14:paraId="79C4DEBA" w14:textId="77777777" w:rsidR="00157FB4" w:rsidRDefault="00000000">
            <w:pPr>
              <w:spacing w:after="0"/>
            </w:pPr>
            <w:r>
              <w:rPr>
                <w:sz w:val="19"/>
              </w:rPr>
              <w:t>LM Studio</w:t>
            </w:r>
          </w:p>
        </w:tc>
        <w:tc>
          <w:tcPr>
            <w:tcW w:w="5410" w:type="dxa"/>
          </w:tcPr>
          <w:p w14:paraId="10A16C60" w14:textId="77777777" w:rsidR="00157FB4" w:rsidRDefault="00000000">
            <w:pPr>
              <w:spacing w:after="0"/>
            </w:pPr>
            <w:r>
              <w:rPr>
                <w:sz w:val="19"/>
              </w:rPr>
              <w:t>Viết lại câu trả lời cuối cùng bằng tiếng Việt ngắn gọn, có kiểm soát dữ kiện; đồng thời hỗ trợ suy luận khu vực giao hàng khi rule chưa bắt được địa chỉ.</w:t>
            </w:r>
          </w:p>
        </w:tc>
      </w:tr>
      <w:tr w:rsidR="00157FB4" w14:paraId="344B9C07" w14:textId="77777777">
        <w:trPr>
          <w:jc w:val="center"/>
        </w:trPr>
        <w:tc>
          <w:tcPr>
            <w:tcW w:w="1450" w:type="dxa"/>
          </w:tcPr>
          <w:p w14:paraId="49E58A66" w14:textId="77777777" w:rsidR="00157FB4" w:rsidRDefault="00000000">
            <w:pPr>
              <w:spacing w:after="0"/>
            </w:pPr>
            <w:r>
              <w:rPr>
                <w:sz w:val="19"/>
              </w:rPr>
              <w:t>Messenger</w:t>
            </w:r>
          </w:p>
        </w:tc>
        <w:tc>
          <w:tcPr>
            <w:tcW w:w="2500" w:type="dxa"/>
          </w:tcPr>
          <w:p w14:paraId="05FB53BC" w14:textId="77777777" w:rsidR="00157FB4" w:rsidRDefault="00000000">
            <w:pPr>
              <w:spacing w:after="0"/>
            </w:pPr>
            <w:r>
              <w:rPr>
                <w:sz w:val="19"/>
              </w:rPr>
              <w:t>Facebook Graph API, httpx</w:t>
            </w:r>
          </w:p>
        </w:tc>
        <w:tc>
          <w:tcPr>
            <w:tcW w:w="5410" w:type="dxa"/>
          </w:tcPr>
          <w:p w14:paraId="15C7FD42" w14:textId="77777777" w:rsidR="00157FB4" w:rsidRDefault="00000000">
            <w:pPr>
              <w:spacing w:after="0"/>
            </w:pPr>
            <w:r>
              <w:rPr>
                <w:sz w:val="19"/>
              </w:rPr>
              <w:t>Verify webhook, nhận message event, gửi reply qua Send API.</w:t>
            </w:r>
          </w:p>
        </w:tc>
      </w:tr>
      <w:tr w:rsidR="00157FB4" w14:paraId="625C7131" w14:textId="77777777">
        <w:trPr>
          <w:jc w:val="center"/>
        </w:trPr>
        <w:tc>
          <w:tcPr>
            <w:tcW w:w="1450" w:type="dxa"/>
          </w:tcPr>
          <w:p w14:paraId="53AD8438" w14:textId="77777777" w:rsidR="00157FB4" w:rsidRDefault="00000000">
            <w:pPr>
              <w:spacing w:after="0"/>
            </w:pPr>
            <w:r>
              <w:rPr>
                <w:sz w:val="19"/>
              </w:rPr>
              <w:t>Frontend</w:t>
            </w:r>
          </w:p>
        </w:tc>
        <w:tc>
          <w:tcPr>
            <w:tcW w:w="2500" w:type="dxa"/>
          </w:tcPr>
          <w:p w14:paraId="42B643B7" w14:textId="77777777" w:rsidR="00157FB4" w:rsidRDefault="00000000">
            <w:pPr>
              <w:spacing w:after="0"/>
            </w:pPr>
            <w:r>
              <w:rPr>
                <w:sz w:val="19"/>
              </w:rPr>
              <w:t>Next.js 15, React 19, Tailwind CSS, Framer Motion</w:t>
            </w:r>
          </w:p>
        </w:tc>
        <w:tc>
          <w:tcPr>
            <w:tcW w:w="5410" w:type="dxa"/>
          </w:tcPr>
          <w:p w14:paraId="6550A87B" w14:textId="77777777" w:rsidR="00157FB4" w:rsidRDefault="00000000">
            <w:pPr>
              <w:spacing w:after="0"/>
            </w:pPr>
            <w:r>
              <w:rPr>
                <w:sz w:val="19"/>
              </w:rPr>
              <w:t>Demo chat UI và các component product/quick replies.</w:t>
            </w:r>
          </w:p>
        </w:tc>
      </w:tr>
      <w:tr w:rsidR="00157FB4" w14:paraId="3FC6C2FB" w14:textId="77777777">
        <w:trPr>
          <w:jc w:val="center"/>
        </w:trPr>
        <w:tc>
          <w:tcPr>
            <w:tcW w:w="1450" w:type="dxa"/>
          </w:tcPr>
          <w:p w14:paraId="0F6F3DF8" w14:textId="77777777" w:rsidR="00157FB4" w:rsidRDefault="00000000">
            <w:pPr>
              <w:spacing w:after="0"/>
            </w:pPr>
            <w:r>
              <w:rPr>
                <w:sz w:val="19"/>
              </w:rPr>
              <w:t>Triển khai local</w:t>
            </w:r>
          </w:p>
        </w:tc>
        <w:tc>
          <w:tcPr>
            <w:tcW w:w="2500" w:type="dxa"/>
          </w:tcPr>
          <w:p w14:paraId="39A90C6A" w14:textId="77777777" w:rsidR="00157FB4" w:rsidRDefault="00000000">
            <w:pPr>
              <w:spacing w:after="0"/>
            </w:pPr>
            <w:r>
              <w:rPr>
                <w:sz w:val="19"/>
              </w:rPr>
              <w:t>Docker Compose, ngrok</w:t>
            </w:r>
          </w:p>
        </w:tc>
        <w:tc>
          <w:tcPr>
            <w:tcW w:w="5410" w:type="dxa"/>
          </w:tcPr>
          <w:p w14:paraId="254E16A0" w14:textId="77777777" w:rsidR="00157FB4" w:rsidRDefault="00000000">
            <w:pPr>
              <w:spacing w:after="0"/>
            </w:pPr>
            <w:r>
              <w:rPr>
                <w:sz w:val="19"/>
              </w:rPr>
              <w:t>Chạy hai service backend và expose webhook HTTPS cho Meta.</w:t>
            </w:r>
          </w:p>
        </w:tc>
      </w:tr>
    </w:tbl>
    <w:p w14:paraId="4732DC44" w14:textId="77777777" w:rsidR="00157FB4" w:rsidRDefault="00157FB4"/>
    <w:p w14:paraId="053908AE" w14:textId="77777777" w:rsidR="00157FB4" w:rsidRDefault="00000000">
      <w:pPr>
        <w:pStyle w:val="Heading1"/>
      </w:pPr>
      <w:r>
        <w:t>3. Kiến trúc hệ thống</w:t>
      </w:r>
    </w:p>
    <w:p w14:paraId="780EA4DE" w14:textId="77777777" w:rsidR="00157FB4" w:rsidRDefault="00000000">
      <w:r>
        <w:t>Kiến trúc hiện tại tách rõ hai mặt vận hành. Admin-service không cần dựng các agent AI nặng, vì nhiệm vụ chính là cập nhật dữ liệu và audit. Chatbot-service khởi tạo ServiceContainer gồm RouterAgent, InventoryAgent, RecommendationAgent, FAQAgent, MemoryAgent, HybridRetriever và ResponseRewriter. FAQAgent nhận thêm delivery_area_resolver từ ResponseRewriter để ước tính khu vực giao hàng khi người dùng hỏi ship. Cách tách này giúp service admin nhẹ hơn, còn service chatbot tập trung vào xử lý hội thoại.</w:t>
      </w:r>
    </w:p>
    <w:tbl>
      <w:tblPr>
        <w:tblStyle w:val="TableGrid"/>
        <w:tblW w:w="9360" w:type="dxa"/>
        <w:jc w:val="center"/>
        <w:tblLayout w:type="fixed"/>
        <w:tblLook w:val="04A0" w:firstRow="1" w:lastRow="0" w:firstColumn="1" w:lastColumn="0" w:noHBand="0" w:noVBand="1"/>
      </w:tblPr>
      <w:tblGrid>
        <w:gridCol w:w="9360"/>
      </w:tblGrid>
      <w:tr w:rsidR="00157FB4" w14:paraId="226D97D3" w14:textId="77777777">
        <w:trPr>
          <w:tblHeader/>
          <w:jc w:val="center"/>
        </w:trPr>
        <w:tc>
          <w:tcPr>
            <w:tcW w:w="9360" w:type="dxa"/>
            <w:shd w:val="clear" w:color="auto" w:fill="F8FAFC"/>
            <w:tcMar>
              <w:top w:w="80" w:type="dxa"/>
              <w:left w:w="120" w:type="dxa"/>
              <w:bottom w:w="80" w:type="dxa"/>
              <w:right w:w="120" w:type="dxa"/>
            </w:tcMar>
            <w:vAlign w:val="center"/>
          </w:tcPr>
          <w:p w14:paraId="64D7D88D" w14:textId="77777777" w:rsidR="00157FB4" w:rsidRDefault="00000000">
            <w:pPr>
              <w:spacing w:after="0"/>
            </w:pPr>
            <w:r>
              <w:rPr>
                <w:rFonts w:ascii="Consolas" w:hAnsi="Consolas"/>
                <w:color w:val="0F172A"/>
                <w:sz w:val="18"/>
              </w:rPr>
              <w:t>Admin UI/API  ---&gt;  admin-service:8000  ---&gt;  SQLite products/inventory_events</w:t>
            </w:r>
          </w:p>
          <w:p w14:paraId="479B7576" w14:textId="77777777" w:rsidR="00157FB4" w:rsidRDefault="00000000">
            <w:pPr>
              <w:spacing w:after="0"/>
            </w:pPr>
            <w:r>
              <w:rPr>
                <w:rFonts w:ascii="Consolas" w:hAnsi="Consolas"/>
                <w:color w:val="0F172A"/>
                <w:sz w:val="18"/>
              </w:rPr>
              <w:t>Facebook Page -&gt;  ngrok HTTPS       ---&gt;  chatbot-service:8001</w:t>
            </w:r>
          </w:p>
          <w:p w14:paraId="31F5FA59" w14:textId="77777777" w:rsidR="00157FB4" w:rsidRDefault="00000000">
            <w:pPr>
              <w:spacing w:after="0"/>
            </w:pPr>
            <w:r>
              <w:rPr>
                <w:rFonts w:ascii="Consolas" w:hAnsi="Consolas"/>
                <w:color w:val="0F172A"/>
                <w:sz w:val="18"/>
              </w:rPr>
              <w:t xml:space="preserve">                                   ---&gt;  RouterAgent -&gt; Inventory/FAQ/Recommendation</w:t>
            </w:r>
          </w:p>
          <w:p w14:paraId="4491F0F0" w14:textId="77777777" w:rsidR="00157FB4" w:rsidRDefault="00000000">
            <w:pPr>
              <w:spacing w:after="0"/>
            </w:pPr>
            <w:r>
              <w:rPr>
                <w:rFonts w:ascii="Consolas" w:hAnsi="Consolas"/>
                <w:color w:val="0F172A"/>
                <w:sz w:val="18"/>
              </w:rPr>
              <w:t xml:space="preserve">                                   ---&gt;  FAQAgent -&gt; Delivery ETA theo khu vực Hà Nội</w:t>
            </w:r>
          </w:p>
          <w:p w14:paraId="2DD50167" w14:textId="77777777" w:rsidR="00157FB4" w:rsidRDefault="00000000">
            <w:pPr>
              <w:spacing w:after="0"/>
            </w:pPr>
            <w:r>
              <w:rPr>
                <w:rFonts w:ascii="Consolas" w:hAnsi="Consolas"/>
                <w:color w:val="0F172A"/>
                <w:sz w:val="18"/>
              </w:rPr>
              <w:t xml:space="preserve">                                   ---&gt;  HybridRetriever/RAG -&gt; ResponseRewriter/LM Studio</w:t>
            </w:r>
          </w:p>
          <w:p w14:paraId="5FA39A91" w14:textId="77777777" w:rsidR="00157FB4" w:rsidRDefault="00000000">
            <w:pPr>
              <w:spacing w:after="0"/>
            </w:pPr>
            <w:r>
              <w:rPr>
                <w:rFonts w:ascii="Consolas" w:hAnsi="Consolas"/>
                <w:color w:val="0F172A"/>
                <w:sz w:val="18"/>
              </w:rPr>
              <w:t xml:space="preserve">                                   ---&gt;  Messenger Send API -&gt; Người dùng</w:t>
            </w:r>
          </w:p>
        </w:tc>
      </w:tr>
    </w:tbl>
    <w:p w14:paraId="616649C0" w14:textId="77777777" w:rsidR="00157FB4" w:rsidRDefault="00157FB4"/>
    <w:p w14:paraId="2C282B42" w14:textId="77777777" w:rsidR="00157FB4" w:rsidRDefault="00000000">
      <w:r>
        <w:t>Điểm quan trọng là cả hai service cùng nhìn vào bảng inventory_events. Khi admin cập nhật sản phẩm hoặc tồn kho, hệ thống ghi lại sự kiện. Ở request chat kế tiếp, chatbot-service gọi sync_services_with_inventory để so sánh revision mới nhất; nếu có thay đổi, retriever rebuild index và cache chat/recommend bị invalidate. Nhờ đó bot không dùng dữ liệu sản phẩm cũ quá lâu.</w:t>
      </w:r>
    </w:p>
    <w:p w14:paraId="1C105B05" w14:textId="77777777" w:rsidR="00157FB4" w:rsidRDefault="00000000">
      <w:pPr>
        <w:pStyle w:val="Heading1"/>
      </w:pPr>
      <w:r>
        <w:t>4. Mô hình dữ liệu</w:t>
      </w:r>
    </w:p>
    <w:p w14:paraId="3A8092B4" w14:textId="77777777" w:rsidR="00157FB4" w:rsidRDefault="00000000">
      <w:r>
        <w:t>Dữ liệu trung tâm là bảng products. Ngoài tên, giá, tồn kho, mô tả, sản phẩm còn có nhiều chỉ số mô tả vị và trải nghiệm như độ ngọt, độ chua, mức hạt, độ mọng nước, mùi thơm, độ giòn, chất xơ, vitamin C, lượng đường tự nhiên, năng lượng, thời gian bảo quản, texture, màu, xuất xứ và mùa vụ. Các trường này giúp recommendation agent không chỉ lọc theo tên mà còn tư vấn theo nhu cầu rất cụ thể.</w:t>
      </w:r>
    </w:p>
    <w:tbl>
      <w:tblPr>
        <w:tblStyle w:val="TableGrid"/>
        <w:tblW w:w="9360" w:type="dxa"/>
        <w:jc w:val="center"/>
        <w:tblLayout w:type="fixed"/>
        <w:tblLook w:val="04A0" w:firstRow="1" w:lastRow="0" w:firstColumn="1" w:lastColumn="0" w:noHBand="0" w:noVBand="1"/>
      </w:tblPr>
      <w:tblGrid>
        <w:gridCol w:w="2100"/>
        <w:gridCol w:w="3800"/>
        <w:gridCol w:w="3460"/>
      </w:tblGrid>
      <w:tr w:rsidR="00157FB4" w14:paraId="3A2318BD" w14:textId="77777777">
        <w:trPr>
          <w:tblHeader/>
          <w:jc w:val="center"/>
        </w:trPr>
        <w:tc>
          <w:tcPr>
            <w:tcW w:w="2100" w:type="dxa"/>
            <w:shd w:val="clear" w:color="auto" w:fill="F2F4F7"/>
            <w:tcMar>
              <w:top w:w="80" w:type="dxa"/>
              <w:left w:w="120" w:type="dxa"/>
              <w:bottom w:w="80" w:type="dxa"/>
              <w:right w:w="120" w:type="dxa"/>
            </w:tcMar>
            <w:vAlign w:val="center"/>
          </w:tcPr>
          <w:p w14:paraId="7188CC98" w14:textId="77777777" w:rsidR="00157FB4" w:rsidRDefault="00000000">
            <w:pPr>
              <w:spacing w:after="0"/>
            </w:pPr>
            <w:r>
              <w:rPr>
                <w:b/>
                <w:color w:val="1F4D78"/>
                <w:sz w:val="19"/>
              </w:rPr>
              <w:t>Bảng</w:t>
            </w:r>
          </w:p>
        </w:tc>
        <w:tc>
          <w:tcPr>
            <w:tcW w:w="3800" w:type="dxa"/>
            <w:shd w:val="clear" w:color="auto" w:fill="F2F4F7"/>
            <w:tcMar>
              <w:top w:w="80" w:type="dxa"/>
              <w:left w:w="120" w:type="dxa"/>
              <w:bottom w:w="80" w:type="dxa"/>
              <w:right w:w="120" w:type="dxa"/>
            </w:tcMar>
            <w:vAlign w:val="center"/>
          </w:tcPr>
          <w:p w14:paraId="281DCED1" w14:textId="77777777" w:rsidR="00157FB4" w:rsidRDefault="00000000">
            <w:pPr>
              <w:spacing w:after="0"/>
            </w:pPr>
            <w:r>
              <w:rPr>
                <w:b/>
                <w:color w:val="1F4D78"/>
                <w:sz w:val="19"/>
              </w:rPr>
              <w:t>Nội dung</w:t>
            </w:r>
          </w:p>
        </w:tc>
        <w:tc>
          <w:tcPr>
            <w:tcW w:w="3460" w:type="dxa"/>
            <w:shd w:val="clear" w:color="auto" w:fill="F2F4F7"/>
            <w:tcMar>
              <w:top w:w="80" w:type="dxa"/>
              <w:left w:w="120" w:type="dxa"/>
              <w:bottom w:w="80" w:type="dxa"/>
              <w:right w:w="120" w:type="dxa"/>
            </w:tcMar>
            <w:vAlign w:val="center"/>
          </w:tcPr>
          <w:p w14:paraId="1A93FB79" w14:textId="77777777" w:rsidR="00157FB4" w:rsidRDefault="00000000">
            <w:pPr>
              <w:spacing w:after="0"/>
            </w:pPr>
            <w:r>
              <w:rPr>
                <w:b/>
                <w:color w:val="1F4D78"/>
                <w:sz w:val="19"/>
              </w:rPr>
              <w:t>Ý nghĩa trong pipeline</w:t>
            </w:r>
          </w:p>
        </w:tc>
      </w:tr>
      <w:tr w:rsidR="00157FB4" w14:paraId="5F579351" w14:textId="77777777">
        <w:trPr>
          <w:jc w:val="center"/>
        </w:trPr>
        <w:tc>
          <w:tcPr>
            <w:tcW w:w="2100" w:type="dxa"/>
          </w:tcPr>
          <w:p w14:paraId="6F78E4F2" w14:textId="77777777" w:rsidR="00157FB4" w:rsidRDefault="00000000">
            <w:pPr>
              <w:spacing w:after="0"/>
            </w:pPr>
            <w:r>
              <w:rPr>
                <w:sz w:val="19"/>
              </w:rPr>
              <w:t>products</w:t>
            </w:r>
          </w:p>
        </w:tc>
        <w:tc>
          <w:tcPr>
            <w:tcW w:w="3800" w:type="dxa"/>
          </w:tcPr>
          <w:p w14:paraId="0BF41366" w14:textId="77777777" w:rsidR="00157FB4" w:rsidRDefault="00000000">
            <w:pPr>
              <w:spacing w:after="0"/>
            </w:pPr>
            <w:r>
              <w:rPr>
                <w:sz w:val="19"/>
              </w:rPr>
              <w:t>Thông tin sản phẩm, giá, tồn kho, chỉ số vị/dinh dưỡng/bảo quản.</w:t>
            </w:r>
          </w:p>
        </w:tc>
        <w:tc>
          <w:tcPr>
            <w:tcW w:w="3460" w:type="dxa"/>
          </w:tcPr>
          <w:p w14:paraId="2D98F0B8" w14:textId="77777777" w:rsidR="00157FB4" w:rsidRDefault="00000000">
            <w:pPr>
              <w:spacing w:after="0"/>
            </w:pPr>
            <w:r>
              <w:rPr>
                <w:sz w:val="19"/>
              </w:rPr>
              <w:t>Nguồn dữ liệu chính cho tư vấn, tồn kho, recommendation và RAG.</w:t>
            </w:r>
          </w:p>
        </w:tc>
      </w:tr>
      <w:tr w:rsidR="00157FB4" w14:paraId="4FBC7972" w14:textId="77777777">
        <w:trPr>
          <w:jc w:val="center"/>
        </w:trPr>
        <w:tc>
          <w:tcPr>
            <w:tcW w:w="2100" w:type="dxa"/>
          </w:tcPr>
          <w:p w14:paraId="3DBB676A" w14:textId="77777777" w:rsidR="00157FB4" w:rsidRDefault="00000000">
            <w:pPr>
              <w:spacing w:after="0"/>
            </w:pPr>
            <w:r>
              <w:rPr>
                <w:sz w:val="19"/>
              </w:rPr>
              <w:t>inventory_events</w:t>
            </w:r>
          </w:p>
        </w:tc>
        <w:tc>
          <w:tcPr>
            <w:tcW w:w="3800" w:type="dxa"/>
          </w:tcPr>
          <w:p w14:paraId="597B10F1" w14:textId="77777777" w:rsidR="00157FB4" w:rsidRDefault="00000000">
            <w:pPr>
              <w:spacing w:after="0"/>
            </w:pPr>
            <w:r>
              <w:rPr>
                <w:sz w:val="19"/>
              </w:rPr>
              <w:t>Lịch sử tăng/giảm/set tồn kho và cập nhật hồ sơ sản phẩm.</w:t>
            </w:r>
          </w:p>
        </w:tc>
        <w:tc>
          <w:tcPr>
            <w:tcW w:w="3460" w:type="dxa"/>
          </w:tcPr>
          <w:p w14:paraId="6145D9AC" w14:textId="77777777" w:rsidR="00157FB4" w:rsidRDefault="00000000">
            <w:pPr>
              <w:spacing w:after="0"/>
            </w:pPr>
            <w:r>
              <w:rPr>
                <w:sz w:val="19"/>
              </w:rPr>
              <w:t>Dùng audit admin và làm tín hiệu refresh index/cache cho chatbot-service.</w:t>
            </w:r>
          </w:p>
        </w:tc>
      </w:tr>
      <w:tr w:rsidR="00157FB4" w14:paraId="14D2C1D5" w14:textId="77777777">
        <w:trPr>
          <w:jc w:val="center"/>
        </w:trPr>
        <w:tc>
          <w:tcPr>
            <w:tcW w:w="2100" w:type="dxa"/>
          </w:tcPr>
          <w:p w14:paraId="0C8BDBB7" w14:textId="77777777" w:rsidR="00157FB4" w:rsidRDefault="00000000">
            <w:pPr>
              <w:spacing w:after="0"/>
            </w:pPr>
            <w:r>
              <w:rPr>
                <w:sz w:val="19"/>
              </w:rPr>
              <w:t>faq_documents</w:t>
            </w:r>
          </w:p>
        </w:tc>
        <w:tc>
          <w:tcPr>
            <w:tcW w:w="3800" w:type="dxa"/>
          </w:tcPr>
          <w:p w14:paraId="6C78B207" w14:textId="77777777" w:rsidR="00157FB4" w:rsidRDefault="00000000">
            <w:pPr>
              <w:spacing w:after="0"/>
            </w:pPr>
            <w:r>
              <w:rPr>
                <w:sz w:val="19"/>
              </w:rPr>
              <w:t>FAQ theo topic: shipping, return, storage.</w:t>
            </w:r>
          </w:p>
        </w:tc>
        <w:tc>
          <w:tcPr>
            <w:tcW w:w="3460" w:type="dxa"/>
          </w:tcPr>
          <w:p w14:paraId="6D52995F" w14:textId="77777777" w:rsidR="00157FB4" w:rsidRDefault="00000000">
            <w:pPr>
              <w:spacing w:after="0"/>
            </w:pPr>
            <w:r>
              <w:rPr>
                <w:sz w:val="19"/>
              </w:rPr>
              <w:t xml:space="preserve">Nguồn câu trả lời cho nhóm câu hỏi chính </w:t>
            </w:r>
            <w:r>
              <w:rPr>
                <w:sz w:val="19"/>
              </w:rPr>
              <w:lastRenderedPageBreak/>
              <w:t>sách/vận hành.</w:t>
            </w:r>
          </w:p>
        </w:tc>
      </w:tr>
      <w:tr w:rsidR="00157FB4" w14:paraId="3351DBD1" w14:textId="77777777">
        <w:trPr>
          <w:jc w:val="center"/>
        </w:trPr>
        <w:tc>
          <w:tcPr>
            <w:tcW w:w="2100" w:type="dxa"/>
          </w:tcPr>
          <w:p w14:paraId="7462C6A4" w14:textId="77777777" w:rsidR="00157FB4" w:rsidRDefault="00000000">
            <w:pPr>
              <w:spacing w:after="0"/>
            </w:pPr>
            <w:r>
              <w:rPr>
                <w:sz w:val="19"/>
              </w:rPr>
              <w:lastRenderedPageBreak/>
              <w:t>conversations/messages</w:t>
            </w:r>
          </w:p>
        </w:tc>
        <w:tc>
          <w:tcPr>
            <w:tcW w:w="3800" w:type="dxa"/>
          </w:tcPr>
          <w:p w14:paraId="0C6B7F9C" w14:textId="77777777" w:rsidR="00157FB4" w:rsidRDefault="00000000">
            <w:pPr>
              <w:spacing w:after="0"/>
            </w:pPr>
            <w:r>
              <w:rPr>
                <w:sz w:val="19"/>
              </w:rPr>
              <w:t>Lưu hội thoại theo session_id/user_id.</w:t>
            </w:r>
          </w:p>
        </w:tc>
        <w:tc>
          <w:tcPr>
            <w:tcW w:w="3460" w:type="dxa"/>
          </w:tcPr>
          <w:p w14:paraId="130B4B3B" w14:textId="77777777" w:rsidR="00157FB4" w:rsidRDefault="00000000">
            <w:pPr>
              <w:spacing w:after="0"/>
            </w:pPr>
            <w:r>
              <w:rPr>
                <w:sz w:val="19"/>
              </w:rPr>
              <w:t>Hỗ trợ câu hỏi tham chiếu như 'loại đó bao nhiêu' và lịch sử chat.</w:t>
            </w:r>
          </w:p>
        </w:tc>
      </w:tr>
      <w:tr w:rsidR="00157FB4" w14:paraId="281FF61D" w14:textId="77777777">
        <w:trPr>
          <w:jc w:val="center"/>
        </w:trPr>
        <w:tc>
          <w:tcPr>
            <w:tcW w:w="2100" w:type="dxa"/>
          </w:tcPr>
          <w:p w14:paraId="666AC268" w14:textId="77777777" w:rsidR="00157FB4" w:rsidRDefault="00000000">
            <w:pPr>
              <w:spacing w:after="0"/>
            </w:pPr>
            <w:r>
              <w:rPr>
                <w:sz w:val="19"/>
              </w:rPr>
              <w:t>idempotency_keys</w:t>
            </w:r>
          </w:p>
        </w:tc>
        <w:tc>
          <w:tcPr>
            <w:tcW w:w="3800" w:type="dxa"/>
          </w:tcPr>
          <w:p w14:paraId="28B0F5AF" w14:textId="77777777" w:rsidR="00157FB4" w:rsidRDefault="00000000">
            <w:pPr>
              <w:spacing w:after="0"/>
            </w:pPr>
            <w:r>
              <w:rPr>
                <w:sz w:val="19"/>
              </w:rPr>
              <w:t>Hash request và response của update-stock.</w:t>
            </w:r>
          </w:p>
        </w:tc>
        <w:tc>
          <w:tcPr>
            <w:tcW w:w="3460" w:type="dxa"/>
          </w:tcPr>
          <w:p w14:paraId="27CE159D" w14:textId="77777777" w:rsidR="00157FB4" w:rsidRDefault="00000000">
            <w:pPr>
              <w:spacing w:after="0"/>
            </w:pPr>
            <w:r>
              <w:rPr>
                <w:sz w:val="19"/>
              </w:rPr>
              <w:t>Tránh áp dụng trùng một yêu cầu cập nhật kho.</w:t>
            </w:r>
          </w:p>
        </w:tc>
      </w:tr>
    </w:tbl>
    <w:p w14:paraId="6D317459" w14:textId="77777777" w:rsidR="00157FB4" w:rsidRDefault="00157FB4"/>
    <w:tbl>
      <w:tblPr>
        <w:tblStyle w:val="TableGrid"/>
        <w:tblW w:w="9360" w:type="dxa"/>
        <w:jc w:val="center"/>
        <w:tblLayout w:type="fixed"/>
        <w:tblLook w:val="04A0" w:firstRow="1" w:lastRow="0" w:firstColumn="1" w:lastColumn="0" w:noHBand="0" w:noVBand="1"/>
      </w:tblPr>
      <w:tblGrid>
        <w:gridCol w:w="9360"/>
      </w:tblGrid>
      <w:tr w:rsidR="00157FB4" w14:paraId="26171525" w14:textId="77777777">
        <w:trPr>
          <w:tblHeader/>
          <w:jc w:val="center"/>
        </w:trPr>
        <w:tc>
          <w:tcPr>
            <w:tcW w:w="9360" w:type="dxa"/>
            <w:shd w:val="clear" w:color="auto" w:fill="F4F6F9"/>
            <w:tcMar>
              <w:top w:w="80" w:type="dxa"/>
              <w:left w:w="120" w:type="dxa"/>
              <w:bottom w:w="80" w:type="dxa"/>
              <w:right w:w="120" w:type="dxa"/>
            </w:tcMar>
            <w:vAlign w:val="center"/>
          </w:tcPr>
          <w:p w14:paraId="1D4974EB" w14:textId="77777777" w:rsidR="00157FB4" w:rsidRDefault="00000000">
            <w:pPr>
              <w:spacing w:after="60"/>
            </w:pPr>
            <w:r>
              <w:rPr>
                <w:b/>
                <w:color w:val="1F4D78"/>
                <w:sz w:val="21"/>
              </w:rPr>
              <w:t xml:space="preserve">Nhận xét: </w:t>
            </w:r>
            <w:r>
              <w:rPr>
                <w:sz w:val="21"/>
              </w:rPr>
              <w:t>Mô hình dữ liệu đã đi theo hướng phù hợp với tư vấn bán hàng: vừa có dữ liệu định lượng để lọc/rank, vừa có mô tả tự nhiên để đưa vào retriever và câu trả lời.</w:t>
            </w:r>
          </w:p>
        </w:tc>
      </w:tr>
    </w:tbl>
    <w:p w14:paraId="5E92E1A4" w14:textId="77777777" w:rsidR="00157FB4" w:rsidRDefault="00157FB4"/>
    <w:p w14:paraId="43E72912" w14:textId="77777777" w:rsidR="00157FB4" w:rsidRDefault="00000000">
      <w:r>
        <w:br w:type="page"/>
      </w:r>
    </w:p>
    <w:p w14:paraId="161F5EE0" w14:textId="77777777" w:rsidR="00157FB4" w:rsidRDefault="00000000">
      <w:pPr>
        <w:pStyle w:val="Heading1"/>
      </w:pPr>
      <w:r>
        <w:lastRenderedPageBreak/>
        <w:t>5. Pipeline xử lý chatbot</w:t>
      </w:r>
    </w:p>
    <w:p w14:paraId="4C8767DA" w14:textId="77777777" w:rsidR="00157FB4" w:rsidRDefault="00000000">
      <w:r>
        <w:t>Luồng xử lý chính nằm trong handle_chat_request. Pipeline không giao toàn bộ quyền quyết định cho LLM. Thay vào đó, hệ thống tạo câu trả lời nền bằng logic có kiểm soát, sau đó mới dùng LLM để viết lại văn phong. Thiết kế này giúp giảm rủi ro bịa giá, bịa tồn kho hoặc trả lời lệch dữ kiện.</w:t>
      </w:r>
    </w:p>
    <w:p w14:paraId="01A8040B" w14:textId="77777777" w:rsidR="00157FB4" w:rsidRDefault="00000000">
      <w:pPr>
        <w:pStyle w:val="ListNumber"/>
      </w:pPr>
      <w:r>
        <w:t>Nhận ChatRequest từ /chat hoặc từ webhook Messenger, tạo trace_id và ghi log câu hỏi.</w:t>
      </w:r>
    </w:p>
    <w:p w14:paraId="25AFD86A" w14:textId="77777777" w:rsidR="00157FB4" w:rsidRDefault="00000000">
      <w:pPr>
        <w:pStyle w:val="ListNumber"/>
      </w:pPr>
      <w:r>
        <w:t>Cập nhật MemoryAgent theo session để lưu sở thích như ngọt, ít chua, ít đường, ngân sách.</w:t>
      </w:r>
    </w:p>
    <w:p w14:paraId="660E19BF" w14:textId="77777777" w:rsidR="00157FB4" w:rsidRDefault="00000000">
      <w:pPr>
        <w:pStyle w:val="ListNumber"/>
      </w:pPr>
      <w:r>
        <w:t>Mở rộng input nếu người dùng dùng từ tham chiếu như 'quả đó', 'giá này' bằng cách lấy message trước đó.</w:t>
      </w:r>
    </w:p>
    <w:p w14:paraId="45FEA56A" w14:textId="77777777" w:rsidR="00157FB4" w:rsidRDefault="00000000">
      <w:pPr>
        <w:pStyle w:val="ListNumber"/>
      </w:pPr>
      <w:r>
        <w:t>RouterAgent chạy các heuristic/rule guard trước, sau đó thử labeled example router, cuối cùng mới dùng zero-shot hoặc embedding backend làm fallback nếu cần.</w:t>
      </w:r>
    </w:p>
    <w:p w14:paraId="551CC0C1" w14:textId="77777777" w:rsidR="00157FB4" w:rsidRDefault="00000000">
      <w:pPr>
        <w:pStyle w:val="ListNumber"/>
      </w:pPr>
      <w:r>
        <w:t>Tùy intent, hệ thống gọi InventoryAgent, FAQAgent, Delivery ETA hoặc RecommendationAgent để tạo câu trả lời nền và danh sách sản phẩm liên quan.</w:t>
      </w:r>
    </w:p>
    <w:p w14:paraId="4B1B7F82" w14:textId="77777777" w:rsidR="00157FB4" w:rsidRDefault="00000000">
      <w:pPr>
        <w:pStyle w:val="ListNumber"/>
      </w:pPr>
      <w:r>
        <w:t>HybridRetriever truy xuất ngữ cảnh sản phẩm/FAQ để tạo citations và grounding context.</w:t>
      </w:r>
    </w:p>
    <w:p w14:paraId="78F77E6E" w14:textId="77777777" w:rsidR="00157FB4" w:rsidRDefault="00000000">
      <w:pPr>
        <w:pStyle w:val="ListNumber"/>
      </w:pPr>
      <w:r>
        <w:t>ResponseRewriter dùng LM Studio để viết lại câu trả lời tiếng Việt ngắn, đúng dữ kiện và không thêm câu hỏi gợi mở ở cuối.</w:t>
      </w:r>
    </w:p>
    <w:p w14:paraId="49BA4ADB" w14:textId="77777777" w:rsidR="00157FB4" w:rsidRDefault="00000000">
      <w:pPr>
        <w:pStyle w:val="ListNumber"/>
      </w:pPr>
      <w:r>
        <w:t>Guard cuối cùng kiểm tra câu trả lời có nhắc đúng sản phẩm/giá/ngân sách hay không, sửa lại nếu LLM làm lệch.</w:t>
      </w:r>
    </w:p>
    <w:p w14:paraId="0AD68802" w14:textId="77777777" w:rsidR="00157FB4" w:rsidRDefault="00000000">
      <w:pPr>
        <w:pStyle w:val="ListNumber"/>
      </w:pPr>
      <w:r>
        <w:t>Lưu QA pair, metadata intent/confidence/route_reason/route_input/rewrite_mode và trả ChatResponse hoặc gửi reply qua Messenger Send API.</w:t>
      </w:r>
    </w:p>
    <w:p w14:paraId="632C5D09" w14:textId="77777777" w:rsidR="00157FB4" w:rsidRDefault="00000000">
      <w:pPr>
        <w:pStyle w:val="Heading2"/>
      </w:pPr>
      <w:r>
        <w:t>5.1 Intent router</w:t>
      </w:r>
    </w:p>
    <w:p w14:paraId="37FA17D5" w14:textId="77777777" w:rsidR="00157FB4" w:rsidRDefault="00000000">
      <w:r>
        <w:t>RouterAgent hiện ưu tiên độ chắc chắn của luật nghiệp vụ trước khi gọi model. Thứ tự xử lý là: greeting/price/order/quantity/comparison/catalog/inventory heuristics, keyword rules, labeled example router, pretrained zero-shot hoặc embedding router, rồi mới tới fallback cuối. Với backend zero_shot, hệ thống dùng transformers pipeline zero-shot-classification và các nhãn mô tả intent bằng tiếng Việt không dấu; với backend embedding, hệ thống dùng centroid semantic hints qua SentenceTransformerEmbeddingModel.</w:t>
      </w:r>
    </w:p>
    <w:tbl>
      <w:tblPr>
        <w:tblStyle w:val="TableGrid"/>
        <w:tblW w:w="9360" w:type="dxa"/>
        <w:jc w:val="center"/>
        <w:tblLayout w:type="fixed"/>
        <w:tblLook w:val="04A0" w:firstRow="1" w:lastRow="0" w:firstColumn="1" w:lastColumn="0" w:noHBand="0" w:noVBand="1"/>
      </w:tblPr>
      <w:tblGrid>
        <w:gridCol w:w="2200"/>
        <w:gridCol w:w="3300"/>
        <w:gridCol w:w="3860"/>
      </w:tblGrid>
      <w:tr w:rsidR="00157FB4" w14:paraId="2DD1AC16" w14:textId="77777777">
        <w:trPr>
          <w:tblHeader/>
          <w:jc w:val="center"/>
        </w:trPr>
        <w:tc>
          <w:tcPr>
            <w:tcW w:w="2200" w:type="dxa"/>
            <w:shd w:val="clear" w:color="auto" w:fill="F2F4F7"/>
            <w:tcMar>
              <w:top w:w="80" w:type="dxa"/>
              <w:left w:w="120" w:type="dxa"/>
              <w:bottom w:w="80" w:type="dxa"/>
              <w:right w:w="120" w:type="dxa"/>
            </w:tcMar>
            <w:vAlign w:val="center"/>
          </w:tcPr>
          <w:p w14:paraId="10711FFF" w14:textId="77777777" w:rsidR="00157FB4" w:rsidRDefault="00000000">
            <w:pPr>
              <w:spacing w:after="0"/>
            </w:pPr>
            <w:r>
              <w:rPr>
                <w:b/>
                <w:color w:val="1F4D78"/>
                <w:sz w:val="19"/>
              </w:rPr>
              <w:t>Intent</w:t>
            </w:r>
          </w:p>
        </w:tc>
        <w:tc>
          <w:tcPr>
            <w:tcW w:w="3300" w:type="dxa"/>
            <w:shd w:val="clear" w:color="auto" w:fill="F2F4F7"/>
            <w:tcMar>
              <w:top w:w="80" w:type="dxa"/>
              <w:left w:w="120" w:type="dxa"/>
              <w:bottom w:w="80" w:type="dxa"/>
              <w:right w:w="120" w:type="dxa"/>
            </w:tcMar>
            <w:vAlign w:val="center"/>
          </w:tcPr>
          <w:p w14:paraId="5EE53667" w14:textId="77777777" w:rsidR="00157FB4" w:rsidRDefault="00000000">
            <w:pPr>
              <w:spacing w:after="0"/>
            </w:pPr>
            <w:r>
              <w:rPr>
                <w:b/>
                <w:color w:val="1F4D78"/>
                <w:sz w:val="19"/>
              </w:rPr>
              <w:t>Nhóm câu hỏi</w:t>
            </w:r>
          </w:p>
        </w:tc>
        <w:tc>
          <w:tcPr>
            <w:tcW w:w="3860" w:type="dxa"/>
            <w:shd w:val="clear" w:color="auto" w:fill="F2F4F7"/>
            <w:tcMar>
              <w:top w:w="80" w:type="dxa"/>
              <w:left w:w="120" w:type="dxa"/>
              <w:bottom w:w="80" w:type="dxa"/>
              <w:right w:w="120" w:type="dxa"/>
            </w:tcMar>
            <w:vAlign w:val="center"/>
          </w:tcPr>
          <w:p w14:paraId="1A64F32C" w14:textId="77777777" w:rsidR="00157FB4" w:rsidRDefault="00000000">
            <w:pPr>
              <w:spacing w:after="0"/>
            </w:pPr>
            <w:r>
              <w:rPr>
                <w:b/>
                <w:color w:val="1F4D78"/>
                <w:sz w:val="19"/>
              </w:rPr>
              <w:t>Cách xử lý chính</w:t>
            </w:r>
          </w:p>
        </w:tc>
      </w:tr>
      <w:tr w:rsidR="00157FB4" w14:paraId="4EFA1361" w14:textId="77777777">
        <w:trPr>
          <w:jc w:val="center"/>
        </w:trPr>
        <w:tc>
          <w:tcPr>
            <w:tcW w:w="2200" w:type="dxa"/>
          </w:tcPr>
          <w:p w14:paraId="5FC39E4F" w14:textId="77777777" w:rsidR="00157FB4" w:rsidRDefault="00000000">
            <w:pPr>
              <w:spacing w:after="0"/>
            </w:pPr>
            <w:r>
              <w:rPr>
                <w:sz w:val="19"/>
              </w:rPr>
              <w:t>available_products</w:t>
            </w:r>
          </w:p>
        </w:tc>
        <w:tc>
          <w:tcPr>
            <w:tcW w:w="3300" w:type="dxa"/>
          </w:tcPr>
          <w:p w14:paraId="6E9D2020" w14:textId="77777777" w:rsidR="00157FB4" w:rsidRDefault="00000000">
            <w:pPr>
              <w:spacing w:after="0"/>
            </w:pPr>
            <w:r>
              <w:rPr>
                <w:sz w:val="19"/>
              </w:rPr>
              <w:t>Hỏi hôm nay có gì, danh sách sản phẩm.</w:t>
            </w:r>
          </w:p>
        </w:tc>
        <w:tc>
          <w:tcPr>
            <w:tcW w:w="3860" w:type="dxa"/>
          </w:tcPr>
          <w:p w14:paraId="1CE66D41" w14:textId="77777777" w:rsidR="00157FB4" w:rsidRDefault="00000000">
            <w:pPr>
              <w:spacing w:after="0"/>
            </w:pPr>
            <w:r>
              <w:rPr>
                <w:sz w:val="19"/>
              </w:rPr>
              <w:t>List available products, chọn sản phẩm nổi bật theo điểm showcase.</w:t>
            </w:r>
          </w:p>
        </w:tc>
      </w:tr>
      <w:tr w:rsidR="00157FB4" w14:paraId="60D0FE1A" w14:textId="77777777">
        <w:trPr>
          <w:jc w:val="center"/>
        </w:trPr>
        <w:tc>
          <w:tcPr>
            <w:tcW w:w="2200" w:type="dxa"/>
          </w:tcPr>
          <w:p w14:paraId="6AC655FD" w14:textId="77777777" w:rsidR="00157FB4" w:rsidRDefault="00000000">
            <w:pPr>
              <w:spacing w:after="0"/>
            </w:pPr>
            <w:r>
              <w:rPr>
                <w:sz w:val="19"/>
              </w:rPr>
              <w:t>inventory_check/price_general</w:t>
            </w:r>
          </w:p>
        </w:tc>
        <w:tc>
          <w:tcPr>
            <w:tcW w:w="3300" w:type="dxa"/>
          </w:tcPr>
          <w:p w14:paraId="55DDBE60" w14:textId="77777777" w:rsidR="00157FB4" w:rsidRDefault="00000000">
            <w:pPr>
              <w:spacing w:after="0"/>
            </w:pPr>
            <w:r>
              <w:rPr>
                <w:sz w:val="19"/>
              </w:rPr>
              <w:t>Hỏi giá, tồn kho, còn hàng, 1kg bao nhiêu hoặc gửi giỏ có số lượng.</w:t>
            </w:r>
          </w:p>
        </w:tc>
        <w:tc>
          <w:tcPr>
            <w:tcW w:w="3860" w:type="dxa"/>
          </w:tcPr>
          <w:p w14:paraId="36DD3F45" w14:textId="77777777" w:rsidR="00157FB4" w:rsidRDefault="00000000">
            <w:pPr>
              <w:spacing w:after="0"/>
            </w:pPr>
            <w:r>
              <w:rPr>
                <w:sz w:val="19"/>
              </w:rPr>
              <w:t>Tìm sản phẩm bằng alias/candidate name, trả giá và stock; nếu có nhiều số lượng thì tạm tính đơn.</w:t>
            </w:r>
          </w:p>
        </w:tc>
      </w:tr>
      <w:tr w:rsidR="00157FB4" w14:paraId="723316B9" w14:textId="77777777">
        <w:trPr>
          <w:jc w:val="center"/>
        </w:trPr>
        <w:tc>
          <w:tcPr>
            <w:tcW w:w="2200" w:type="dxa"/>
          </w:tcPr>
          <w:p w14:paraId="4CB10296" w14:textId="77777777" w:rsidR="00157FB4" w:rsidRDefault="00000000">
            <w:pPr>
              <w:spacing w:after="0"/>
            </w:pPr>
            <w:r>
              <w:rPr>
                <w:sz w:val="19"/>
              </w:rPr>
              <w:t>recommendation</w:t>
            </w:r>
          </w:p>
        </w:tc>
        <w:tc>
          <w:tcPr>
            <w:tcW w:w="3300" w:type="dxa"/>
          </w:tcPr>
          <w:p w14:paraId="3DBD17D9" w14:textId="77777777" w:rsidR="00157FB4" w:rsidRDefault="00000000">
            <w:pPr>
              <w:spacing w:after="0"/>
            </w:pPr>
            <w:r>
              <w:rPr>
                <w:sz w:val="19"/>
              </w:rPr>
              <w:t>Gợi ý theo vị, ngân sách, đối tượng dùng.</w:t>
            </w:r>
          </w:p>
        </w:tc>
        <w:tc>
          <w:tcPr>
            <w:tcW w:w="3860" w:type="dxa"/>
          </w:tcPr>
          <w:p w14:paraId="1A48B421" w14:textId="77777777" w:rsidR="00157FB4" w:rsidRDefault="00000000">
            <w:pPr>
              <w:spacing w:after="0"/>
            </w:pPr>
            <w:r>
              <w:rPr>
                <w:sz w:val="19"/>
              </w:rPr>
              <w:t>Parse preference constraints, rank sản phẩm bằng rule + RAG/deep learning.</w:t>
            </w:r>
          </w:p>
        </w:tc>
      </w:tr>
      <w:tr w:rsidR="00157FB4" w14:paraId="7AA93C0D" w14:textId="77777777">
        <w:trPr>
          <w:jc w:val="center"/>
        </w:trPr>
        <w:tc>
          <w:tcPr>
            <w:tcW w:w="2200" w:type="dxa"/>
          </w:tcPr>
          <w:p w14:paraId="2CFBB503" w14:textId="77777777" w:rsidR="00157FB4" w:rsidRDefault="00000000">
            <w:pPr>
              <w:spacing w:after="0"/>
            </w:pPr>
            <w:r>
              <w:rPr>
                <w:sz w:val="19"/>
              </w:rPr>
              <w:t>faq_shipping/return/storage</w:t>
            </w:r>
          </w:p>
        </w:tc>
        <w:tc>
          <w:tcPr>
            <w:tcW w:w="3300" w:type="dxa"/>
          </w:tcPr>
          <w:p w14:paraId="4F5C0D07" w14:textId="77777777" w:rsidR="00157FB4" w:rsidRDefault="00000000">
            <w:pPr>
              <w:spacing w:after="0"/>
            </w:pPr>
            <w:r>
              <w:rPr>
                <w:sz w:val="19"/>
              </w:rPr>
              <w:t>Giao hàng, đổi trả, bảo quản.</w:t>
            </w:r>
          </w:p>
        </w:tc>
        <w:tc>
          <w:tcPr>
            <w:tcW w:w="3860" w:type="dxa"/>
          </w:tcPr>
          <w:p w14:paraId="196CB6B0" w14:textId="77777777" w:rsidR="00157FB4" w:rsidRDefault="00000000">
            <w:pPr>
              <w:spacing w:after="0"/>
            </w:pPr>
            <w:r>
              <w:rPr>
                <w:sz w:val="19"/>
              </w:rPr>
              <w:t>FAQAgent trả lời dựa trên delivery_eta, faq_documents và retriever.</w:t>
            </w:r>
          </w:p>
        </w:tc>
      </w:tr>
      <w:tr w:rsidR="00157FB4" w14:paraId="56CEC2A2" w14:textId="77777777">
        <w:trPr>
          <w:jc w:val="center"/>
        </w:trPr>
        <w:tc>
          <w:tcPr>
            <w:tcW w:w="2200" w:type="dxa"/>
          </w:tcPr>
          <w:p w14:paraId="4971AED1" w14:textId="77777777" w:rsidR="00157FB4" w:rsidRDefault="00000000">
            <w:pPr>
              <w:spacing w:after="0"/>
            </w:pPr>
            <w:r>
              <w:rPr>
                <w:sz w:val="19"/>
              </w:rPr>
              <w:t>order_support</w:t>
            </w:r>
          </w:p>
        </w:tc>
        <w:tc>
          <w:tcPr>
            <w:tcW w:w="3300" w:type="dxa"/>
          </w:tcPr>
          <w:p w14:paraId="294C5794" w14:textId="77777777" w:rsidR="00157FB4" w:rsidRDefault="00000000">
            <w:pPr>
              <w:spacing w:after="0"/>
            </w:pPr>
            <w:r>
              <w:rPr>
                <w:sz w:val="19"/>
              </w:rPr>
              <w:t>Cách đặt hàng/chốt đơn.</w:t>
            </w:r>
          </w:p>
        </w:tc>
        <w:tc>
          <w:tcPr>
            <w:tcW w:w="3860" w:type="dxa"/>
          </w:tcPr>
          <w:p w14:paraId="70C87F76" w14:textId="77777777" w:rsidR="00157FB4" w:rsidRDefault="00000000">
            <w:pPr>
              <w:spacing w:after="0"/>
            </w:pPr>
            <w:r>
              <w:rPr>
                <w:sz w:val="19"/>
              </w:rPr>
              <w:t>Trả hướng dẫn cấu trúc tin nhắn đặt hàng.</w:t>
            </w:r>
          </w:p>
        </w:tc>
      </w:tr>
      <w:tr w:rsidR="00157FB4" w14:paraId="5ED20F95" w14:textId="77777777">
        <w:trPr>
          <w:jc w:val="center"/>
        </w:trPr>
        <w:tc>
          <w:tcPr>
            <w:tcW w:w="2200" w:type="dxa"/>
          </w:tcPr>
          <w:p w14:paraId="550DA8ED" w14:textId="77777777" w:rsidR="00157FB4" w:rsidRDefault="00000000">
            <w:pPr>
              <w:spacing w:after="0"/>
            </w:pPr>
            <w:r>
              <w:rPr>
                <w:sz w:val="19"/>
              </w:rPr>
              <w:t>out_of_domain</w:t>
            </w:r>
          </w:p>
        </w:tc>
        <w:tc>
          <w:tcPr>
            <w:tcW w:w="3300" w:type="dxa"/>
          </w:tcPr>
          <w:p w14:paraId="08167168" w14:textId="77777777" w:rsidR="00157FB4" w:rsidRDefault="00000000">
            <w:pPr>
              <w:spacing w:after="0"/>
            </w:pPr>
            <w:r>
              <w:rPr>
                <w:sz w:val="19"/>
              </w:rPr>
              <w:t>Ngoài phạm vi cửa hàng trái cây.</w:t>
            </w:r>
          </w:p>
        </w:tc>
        <w:tc>
          <w:tcPr>
            <w:tcW w:w="3860" w:type="dxa"/>
          </w:tcPr>
          <w:p w14:paraId="60094612" w14:textId="77777777" w:rsidR="00157FB4" w:rsidRDefault="00000000">
            <w:pPr>
              <w:spacing w:after="0"/>
            </w:pPr>
            <w:r>
              <w:rPr>
                <w:sz w:val="19"/>
              </w:rPr>
              <w:t>Fallback hướng người dùng quay lại ngữ cảnh sản phẩm/shop.</w:t>
            </w:r>
          </w:p>
        </w:tc>
      </w:tr>
    </w:tbl>
    <w:p w14:paraId="3BACA850" w14:textId="77777777" w:rsidR="00157FB4" w:rsidRDefault="00157FB4"/>
    <w:p w14:paraId="69C1CF17" w14:textId="77777777" w:rsidR="00157FB4" w:rsidRDefault="00000000">
      <w:pPr>
        <w:pStyle w:val="Heading1"/>
      </w:pPr>
      <w:r>
        <w:lastRenderedPageBreak/>
        <w:t>6. Recommendation và RAG</w:t>
      </w:r>
    </w:p>
    <w:p w14:paraId="4B3290E1" w14:textId="77777777" w:rsidR="00157FB4" w:rsidRDefault="00000000">
      <w:r>
        <w:t>RecommendationAgent phân tích câu hỏi thành các ràng buộc cụ thể: độ ngọt tối thiểu/tối đa, độ chua, ít hạt, mọng nước, mùi thơm, độ giòn, chất xơ, vitamin C, ít đường, calo, texture, best_use, đối tượng trẻ em/người lớn tuổi, ngân sách và so sánh nhiều loại. Các ràng buộc này được dùng để tính điểm từng sản phẩm đang còn hàng.</w:t>
      </w:r>
    </w:p>
    <w:p w14:paraId="6DECD450" w14:textId="77777777" w:rsidR="00157FB4" w:rsidRDefault="00000000">
      <w:r>
        <w:t>HybridRetriever tạo index in-memory từ sản phẩm và FAQ. Với cấu hình sentence_transformers, retriever dùng embedding model như BAAI/bge-m3; nếu không tải được model, hệ thống fallback sang HashingEmbeddingModel để service vẫn hoạt động. Nếu bật reranker, CrossEncoderReranker có thể xếp lại candidate pool. Cách thiết kế này cho phép chạy được cả môi trường offline-safe lẫn môi trường có model pretrained.</w:t>
      </w:r>
    </w:p>
    <w:p w14:paraId="3199F354" w14:textId="77777777" w:rsidR="00157FB4" w:rsidRDefault="00000000">
      <w:pPr>
        <w:pStyle w:val="ListBullet"/>
      </w:pPr>
      <w:r>
        <w:t>RAG context đưa vào rewrite gồm snippet FAQ/product và tối đa 4 sản phẩm liên quan.</w:t>
      </w:r>
    </w:p>
    <w:p w14:paraId="7A18B780" w14:textId="77777777" w:rsidR="00157FB4" w:rsidRDefault="00000000">
      <w:pPr>
        <w:pStyle w:val="ListBullet"/>
      </w:pPr>
      <w:r>
        <w:t>Semantic cache giảm chi phí cho câu recommendation/FAQ lặp lại, TTL lần lượt khoảng 120-300 giây.</w:t>
      </w:r>
    </w:p>
    <w:p w14:paraId="2144AF79" w14:textId="77777777" w:rsidR="00157FB4" w:rsidRDefault="00000000">
      <w:pPr>
        <w:pStyle w:val="ListBullet"/>
      </w:pPr>
      <w:r>
        <w:t>Validation guard sau rewrite lọc lại sản phẩm theo ngân sách và sửa câu trả lời nếu LLM bỏ quên entity người dùng hỏi.</w:t>
      </w:r>
    </w:p>
    <w:p w14:paraId="630C861A" w14:textId="77777777" w:rsidR="00157FB4" w:rsidRDefault="00000000">
      <w:pPr>
        <w:pStyle w:val="ListBullet"/>
      </w:pPr>
      <w:r>
        <w:t>MemoryAgent giữ preference theo session, giúp câu sau có thể kế thừa sở thích/ngân sách trước đó.</w:t>
      </w:r>
    </w:p>
    <w:p w14:paraId="728188C8" w14:textId="77777777" w:rsidR="00157FB4" w:rsidRDefault="00000000">
      <w:pPr>
        <w:pStyle w:val="Heading2"/>
      </w:pPr>
      <w:r>
        <w:t>6.1 LLM rewrite</w:t>
      </w:r>
    </w:p>
    <w:p w14:paraId="6E694BBA" w14:textId="77777777" w:rsidR="00157FB4" w:rsidRDefault="00000000">
      <w:r>
        <w:t>ResponseRewriter không chịu trách nhiệm quyết định nghiệp vụ. Nó nhận base_answer đã được tạo bởi logic hệ thống, rag_context đã lọc, intent và câu hỏi người dùng. Prompt hiện yêu cầu trả lời tiếng Việt có dấu, trả lời trực tiếp ngay câu đầu, tối đa 2 câu và khoảng 45 từ, giọng vui tươi nhẹ, không emoji/markdown/hashtag và tuyệt đối không bịa dữ kiện. Chat flow hiện đặt allow_follow_up=False nên lớp rewrite sẽ loại bỏ câu hỏi gợi mở mềm ở cuối. LM Studio được gọi qua OpenAI-compatible /chat/completions và có cơ chế tự chọn model chat/instruct nếu cấu hình LM_STUDIO_MODEL_NAME để trống.</w:t>
      </w:r>
    </w:p>
    <w:tbl>
      <w:tblPr>
        <w:tblStyle w:val="TableGrid"/>
        <w:tblW w:w="9360" w:type="dxa"/>
        <w:jc w:val="center"/>
        <w:tblLayout w:type="fixed"/>
        <w:tblLook w:val="04A0" w:firstRow="1" w:lastRow="0" w:firstColumn="1" w:lastColumn="0" w:noHBand="0" w:noVBand="1"/>
      </w:tblPr>
      <w:tblGrid>
        <w:gridCol w:w="9360"/>
      </w:tblGrid>
      <w:tr w:rsidR="00157FB4" w14:paraId="69AA4062" w14:textId="77777777">
        <w:trPr>
          <w:tblHeader/>
          <w:jc w:val="center"/>
        </w:trPr>
        <w:tc>
          <w:tcPr>
            <w:tcW w:w="9360" w:type="dxa"/>
            <w:shd w:val="clear" w:color="auto" w:fill="F4F6F9"/>
            <w:tcMar>
              <w:top w:w="80" w:type="dxa"/>
              <w:left w:w="120" w:type="dxa"/>
              <w:bottom w:w="80" w:type="dxa"/>
              <w:right w:w="120" w:type="dxa"/>
            </w:tcMar>
            <w:vAlign w:val="center"/>
          </w:tcPr>
          <w:p w14:paraId="588B0E23" w14:textId="77777777" w:rsidR="00157FB4" w:rsidRDefault="00000000">
            <w:pPr>
              <w:spacing w:after="60"/>
            </w:pPr>
            <w:r>
              <w:rPr>
                <w:b/>
                <w:color w:val="1F4D78"/>
                <w:sz w:val="21"/>
              </w:rPr>
              <w:t xml:space="preserve">Triết lý AI của dự án: </w:t>
            </w:r>
            <w:r>
              <w:rPr>
                <w:sz w:val="21"/>
              </w:rPr>
              <w:t>LLM được dùng như lớp diễn đạt cuối cùng, không phải nguồn chân lý. Nguồn chân lý vẫn là database, inventory agent, FAQ và recommendation logic.</w:t>
            </w:r>
          </w:p>
        </w:tc>
      </w:tr>
    </w:tbl>
    <w:p w14:paraId="4374F07A" w14:textId="77777777" w:rsidR="00157FB4" w:rsidRDefault="00157FB4"/>
    <w:p w14:paraId="783A6257" w14:textId="77777777" w:rsidR="00157FB4" w:rsidRDefault="00000000">
      <w:pPr>
        <w:pStyle w:val="Heading2"/>
      </w:pPr>
      <w:r>
        <w:t>6.2 ETA giao hàng theo khu vực</w:t>
      </w:r>
    </w:p>
    <w:p w14:paraId="72DBA4A1" w14:textId="77777777" w:rsidR="00157FB4" w:rsidRDefault="00000000">
      <w:r>
        <w:t>Code mới bổ sung backend/core/delivery_eta.py và nối trực tiếp vào FAQAgent cho các câu hỏi giao hàng. Khi intent là faq_shipping, FAQAgent thử nhận diện khu vực bằng alias trước. Nếu câu hỏi có địa chỉ, số nhà, tên đường hoặc gợi ý vị trí nhưng rule chưa bắt được khu vực, ResponseRewriter.resolve_delivery_area gọi LM Studio để phân loại địa chỉ về một khu vực Hà Nội trong danh sách cho phép.</w:t>
      </w:r>
    </w:p>
    <w:tbl>
      <w:tblPr>
        <w:tblStyle w:val="TableGrid"/>
        <w:tblW w:w="9360" w:type="dxa"/>
        <w:jc w:val="center"/>
        <w:tblLayout w:type="fixed"/>
        <w:tblLook w:val="04A0" w:firstRow="1" w:lastRow="0" w:firstColumn="1" w:lastColumn="0" w:noHBand="0" w:noVBand="1"/>
      </w:tblPr>
      <w:tblGrid>
        <w:gridCol w:w="2100"/>
        <w:gridCol w:w="4700"/>
        <w:gridCol w:w="2560"/>
      </w:tblGrid>
      <w:tr w:rsidR="00157FB4" w14:paraId="4BB87EEB" w14:textId="77777777">
        <w:trPr>
          <w:tblHeader/>
          <w:jc w:val="center"/>
        </w:trPr>
        <w:tc>
          <w:tcPr>
            <w:tcW w:w="2100" w:type="dxa"/>
            <w:shd w:val="clear" w:color="auto" w:fill="F2F4F7"/>
            <w:tcMar>
              <w:top w:w="80" w:type="dxa"/>
              <w:left w:w="120" w:type="dxa"/>
              <w:bottom w:w="80" w:type="dxa"/>
              <w:right w:w="120" w:type="dxa"/>
            </w:tcMar>
            <w:vAlign w:val="center"/>
          </w:tcPr>
          <w:p w14:paraId="6F47AC99" w14:textId="77777777" w:rsidR="00157FB4" w:rsidRDefault="00000000">
            <w:pPr>
              <w:spacing w:after="0"/>
            </w:pPr>
            <w:r>
              <w:rPr>
                <w:b/>
                <w:color w:val="1F4D78"/>
                <w:sz w:val="19"/>
              </w:rPr>
              <w:t>Thành phần</w:t>
            </w:r>
          </w:p>
        </w:tc>
        <w:tc>
          <w:tcPr>
            <w:tcW w:w="4700" w:type="dxa"/>
            <w:shd w:val="clear" w:color="auto" w:fill="F2F4F7"/>
            <w:tcMar>
              <w:top w:w="80" w:type="dxa"/>
              <w:left w:w="120" w:type="dxa"/>
              <w:bottom w:w="80" w:type="dxa"/>
              <w:right w:w="120" w:type="dxa"/>
            </w:tcMar>
            <w:vAlign w:val="center"/>
          </w:tcPr>
          <w:p w14:paraId="2BB54A04" w14:textId="77777777" w:rsidR="00157FB4" w:rsidRDefault="00000000">
            <w:pPr>
              <w:spacing w:after="0"/>
            </w:pPr>
            <w:r>
              <w:rPr>
                <w:b/>
                <w:color w:val="1F4D78"/>
                <w:sz w:val="19"/>
              </w:rPr>
              <w:t>Cách xử lý</w:t>
            </w:r>
          </w:p>
        </w:tc>
        <w:tc>
          <w:tcPr>
            <w:tcW w:w="2560" w:type="dxa"/>
            <w:shd w:val="clear" w:color="auto" w:fill="F2F4F7"/>
            <w:tcMar>
              <w:top w:w="80" w:type="dxa"/>
              <w:left w:w="120" w:type="dxa"/>
              <w:bottom w:w="80" w:type="dxa"/>
              <w:right w:w="120" w:type="dxa"/>
            </w:tcMar>
            <w:vAlign w:val="center"/>
          </w:tcPr>
          <w:p w14:paraId="64E54C99" w14:textId="77777777" w:rsidR="00157FB4" w:rsidRDefault="00000000">
            <w:pPr>
              <w:spacing w:after="0"/>
            </w:pPr>
            <w:r>
              <w:rPr>
                <w:b/>
                <w:color w:val="1F4D78"/>
                <w:sz w:val="19"/>
              </w:rPr>
              <w:t>Output</w:t>
            </w:r>
          </w:p>
        </w:tc>
      </w:tr>
      <w:tr w:rsidR="00157FB4" w14:paraId="65F2AE4A" w14:textId="77777777">
        <w:trPr>
          <w:jc w:val="center"/>
        </w:trPr>
        <w:tc>
          <w:tcPr>
            <w:tcW w:w="2100" w:type="dxa"/>
          </w:tcPr>
          <w:p w14:paraId="7FE9E871" w14:textId="77777777" w:rsidR="00157FB4" w:rsidRDefault="00000000">
            <w:pPr>
              <w:spacing w:after="0"/>
            </w:pPr>
            <w:r>
              <w:rPr>
                <w:sz w:val="19"/>
              </w:rPr>
              <w:t>delivery_eta rule</w:t>
            </w:r>
          </w:p>
        </w:tc>
        <w:tc>
          <w:tcPr>
            <w:tcW w:w="4700" w:type="dxa"/>
          </w:tcPr>
          <w:p w14:paraId="4B87268B" w14:textId="77777777" w:rsidR="00157FB4" w:rsidRDefault="00000000">
            <w:pPr>
              <w:spacing w:after="0"/>
            </w:pPr>
            <w:r>
              <w:rPr>
                <w:sz w:val="19"/>
              </w:rPr>
              <w:t>So khớp alias như Cầu Giấy, Duy Tân, Hà Đông, Long Biên.</w:t>
            </w:r>
          </w:p>
        </w:tc>
        <w:tc>
          <w:tcPr>
            <w:tcW w:w="2560" w:type="dxa"/>
          </w:tcPr>
          <w:p w14:paraId="1ADE8721" w14:textId="77777777" w:rsidR="00157FB4" w:rsidRDefault="00000000">
            <w:pPr>
              <w:spacing w:after="0"/>
            </w:pPr>
            <w:r>
              <w:rPr>
                <w:sz w:val="19"/>
              </w:rPr>
              <w:t xml:space="preserve">Khu vực + thời gian di chuyển </w:t>
            </w:r>
            <w:r>
              <w:rPr>
                <w:sz w:val="19"/>
              </w:rPr>
              <w:lastRenderedPageBreak/>
              <w:t>ước tính.</w:t>
            </w:r>
          </w:p>
        </w:tc>
      </w:tr>
      <w:tr w:rsidR="00157FB4" w14:paraId="329DDB27" w14:textId="77777777">
        <w:trPr>
          <w:jc w:val="center"/>
        </w:trPr>
        <w:tc>
          <w:tcPr>
            <w:tcW w:w="2100" w:type="dxa"/>
          </w:tcPr>
          <w:p w14:paraId="2A153AA8" w14:textId="77777777" w:rsidR="00157FB4" w:rsidRDefault="00000000">
            <w:pPr>
              <w:spacing w:after="0"/>
            </w:pPr>
            <w:r>
              <w:rPr>
                <w:sz w:val="19"/>
              </w:rPr>
              <w:lastRenderedPageBreak/>
              <w:t>Packing buffer</w:t>
            </w:r>
          </w:p>
        </w:tc>
        <w:tc>
          <w:tcPr>
            <w:tcW w:w="4700" w:type="dxa"/>
          </w:tcPr>
          <w:p w14:paraId="0B77F67B" w14:textId="77777777" w:rsidR="00157FB4" w:rsidRDefault="00000000">
            <w:pPr>
              <w:spacing w:after="0"/>
            </w:pPr>
            <w:r>
              <w:rPr>
                <w:sz w:val="19"/>
              </w:rPr>
              <w:t>Cộng cố định 30 phút chuẩn bị đơn.</w:t>
            </w:r>
          </w:p>
        </w:tc>
        <w:tc>
          <w:tcPr>
            <w:tcW w:w="2560" w:type="dxa"/>
          </w:tcPr>
          <w:p w14:paraId="1437900C" w14:textId="77777777" w:rsidR="00157FB4" w:rsidRDefault="00000000">
            <w:pPr>
              <w:spacing w:after="0"/>
            </w:pPr>
            <w:r>
              <w:rPr>
                <w:sz w:val="19"/>
              </w:rPr>
              <w:t>ETA = travel_minutes + 30 phút.</w:t>
            </w:r>
          </w:p>
        </w:tc>
      </w:tr>
      <w:tr w:rsidR="00157FB4" w14:paraId="50691F20" w14:textId="77777777">
        <w:trPr>
          <w:jc w:val="center"/>
        </w:trPr>
        <w:tc>
          <w:tcPr>
            <w:tcW w:w="2100" w:type="dxa"/>
          </w:tcPr>
          <w:p w14:paraId="6CED22E2" w14:textId="77777777" w:rsidR="00157FB4" w:rsidRDefault="00000000">
            <w:pPr>
              <w:spacing w:after="0"/>
            </w:pPr>
            <w:r>
              <w:rPr>
                <w:sz w:val="19"/>
              </w:rPr>
              <w:t>LLM resolver</w:t>
            </w:r>
          </w:p>
        </w:tc>
        <w:tc>
          <w:tcPr>
            <w:tcW w:w="4700" w:type="dxa"/>
          </w:tcPr>
          <w:p w14:paraId="60602F63" w14:textId="77777777" w:rsidR="00157FB4" w:rsidRDefault="00000000">
            <w:pPr>
              <w:spacing w:after="0"/>
            </w:pPr>
            <w:r>
              <w:rPr>
                <w:sz w:val="19"/>
              </w:rPr>
              <w:t>Chỉ phân loại khu vực, không tự tính thời gian; confidence tối thiểu 0,65.</w:t>
            </w:r>
          </w:p>
        </w:tc>
        <w:tc>
          <w:tcPr>
            <w:tcW w:w="2560" w:type="dxa"/>
          </w:tcPr>
          <w:p w14:paraId="6506C965" w14:textId="77777777" w:rsidR="00157FB4" w:rsidRDefault="00000000">
            <w:pPr>
              <w:spacing w:after="0"/>
            </w:pPr>
            <w:r>
              <w:rPr>
                <w:sz w:val="19"/>
              </w:rPr>
              <w:t>area, confidence, matched_text, provider=lm_studio.</w:t>
            </w:r>
          </w:p>
        </w:tc>
      </w:tr>
      <w:tr w:rsidR="00157FB4" w14:paraId="74D8958E" w14:textId="77777777">
        <w:trPr>
          <w:jc w:val="center"/>
        </w:trPr>
        <w:tc>
          <w:tcPr>
            <w:tcW w:w="2100" w:type="dxa"/>
          </w:tcPr>
          <w:p w14:paraId="6BDBFCFE" w14:textId="77777777" w:rsidR="00157FB4" w:rsidRDefault="00000000">
            <w:pPr>
              <w:spacing w:after="0"/>
            </w:pPr>
            <w:r>
              <w:rPr>
                <w:sz w:val="19"/>
              </w:rPr>
              <w:t>Citation</w:t>
            </w:r>
          </w:p>
        </w:tc>
        <w:tc>
          <w:tcPr>
            <w:tcW w:w="4700" w:type="dxa"/>
          </w:tcPr>
          <w:p w14:paraId="71858B77" w14:textId="77777777" w:rsidR="00157FB4" w:rsidRDefault="00000000">
            <w:pPr>
              <w:spacing w:after="0"/>
            </w:pPr>
            <w:r>
              <w:rPr>
                <w:sz w:val="19"/>
              </w:rPr>
              <w:t>FAQAgent trả citation source_id dạng delivery_eta:*.</w:t>
            </w:r>
          </w:p>
        </w:tc>
        <w:tc>
          <w:tcPr>
            <w:tcW w:w="2560" w:type="dxa"/>
          </w:tcPr>
          <w:p w14:paraId="2B44435A" w14:textId="77777777" w:rsidR="00157FB4" w:rsidRDefault="00000000">
            <w:pPr>
              <w:spacing w:after="0"/>
            </w:pPr>
            <w:r>
              <w:rPr>
                <w:sz w:val="19"/>
              </w:rPr>
              <w:t>ChatResponse có nguồn giải thích ETA.</w:t>
            </w:r>
          </w:p>
        </w:tc>
      </w:tr>
    </w:tbl>
    <w:p w14:paraId="33EE5BD4" w14:textId="77777777" w:rsidR="00157FB4" w:rsidRDefault="00157FB4"/>
    <w:p w14:paraId="5A459594" w14:textId="77777777" w:rsidR="00157FB4" w:rsidRDefault="00000000">
      <w:r>
        <w:t>Shop được giả định xuất phát từ Nam Từ Liêm. Các khu vực được cấu hình gồm Nam/Bắc Từ Liêm, Cầu Giấy, Thanh Xuân, Hà Đông, Đống Đa, Ba Đình, Tây Hồ, Hoàn Kiếm, Hai Bà Trưng, Hoàng Mai và Long Biên. Mỗi câu trả lời đều nhắc ETA chỉ là ước tính vì có thể thay đổi theo thời tiết hoặc giờ cao điểm.</w:t>
      </w:r>
    </w:p>
    <w:p w14:paraId="3A882622" w14:textId="77777777" w:rsidR="00157FB4" w:rsidRDefault="00000000">
      <w:pPr>
        <w:pStyle w:val="Heading1"/>
      </w:pPr>
      <w:r>
        <w:t>7. Luồng Messenger webhook</w:t>
      </w:r>
    </w:p>
    <w:p w14:paraId="142BB840" w14:textId="77777777" w:rsidR="00157FB4" w:rsidRDefault="00000000">
      <w:r>
        <w:t>Tích hợp Messenger nằm ở backend/api/facebook.py và backend/core/facebook.py. Meta gọi GET /webhooks/facebook khi verify webhook; service kiểm tra hub.verify_token với FACEBOOK_VERIFY_TOKEN rồi trả hub.challenge. Khi người dùng nhắn tin, Meta gửi POST object=page, service đọc từng event trong messaging, bỏ qua echo message, lấy sender_id và text để đưa vào handle_chat_request.</w:t>
      </w:r>
    </w:p>
    <w:tbl>
      <w:tblPr>
        <w:tblStyle w:val="TableGrid"/>
        <w:tblW w:w="9360" w:type="dxa"/>
        <w:jc w:val="center"/>
        <w:tblLayout w:type="fixed"/>
        <w:tblLook w:val="04A0" w:firstRow="1" w:lastRow="0" w:firstColumn="1" w:lastColumn="0" w:noHBand="0" w:noVBand="1"/>
      </w:tblPr>
      <w:tblGrid>
        <w:gridCol w:w="9360"/>
      </w:tblGrid>
      <w:tr w:rsidR="00157FB4" w14:paraId="65794DF2" w14:textId="77777777">
        <w:trPr>
          <w:tblHeader/>
          <w:jc w:val="center"/>
        </w:trPr>
        <w:tc>
          <w:tcPr>
            <w:tcW w:w="9360" w:type="dxa"/>
            <w:shd w:val="clear" w:color="auto" w:fill="F8FAFC"/>
            <w:tcMar>
              <w:top w:w="80" w:type="dxa"/>
              <w:left w:w="120" w:type="dxa"/>
              <w:bottom w:w="80" w:type="dxa"/>
              <w:right w:w="120" w:type="dxa"/>
            </w:tcMar>
            <w:vAlign w:val="center"/>
          </w:tcPr>
          <w:p w14:paraId="6C48372E" w14:textId="77777777" w:rsidR="00157FB4" w:rsidRDefault="00000000">
            <w:pPr>
              <w:spacing w:after="0"/>
            </w:pPr>
            <w:r>
              <w:rPr>
                <w:rFonts w:ascii="Consolas" w:hAnsi="Consolas"/>
                <w:color w:val="0F172A"/>
                <w:sz w:val="18"/>
              </w:rPr>
              <w:t>Meta Webhook POST</w:t>
            </w:r>
          </w:p>
          <w:p w14:paraId="2979C7F0" w14:textId="77777777" w:rsidR="00157FB4" w:rsidRDefault="00000000">
            <w:pPr>
              <w:spacing w:after="0"/>
            </w:pPr>
            <w:r>
              <w:rPr>
                <w:rFonts w:ascii="Consolas" w:hAnsi="Consolas"/>
                <w:color w:val="0F172A"/>
                <w:sz w:val="18"/>
              </w:rPr>
              <w:t xml:space="preserve">  -&gt; verify_facebook_signature(app_secret, body, X-Hub-Signature-256)</w:t>
            </w:r>
          </w:p>
          <w:p w14:paraId="3FF80F24" w14:textId="77777777" w:rsidR="00157FB4" w:rsidRDefault="00000000">
            <w:pPr>
              <w:spacing w:after="0"/>
            </w:pPr>
            <w:r>
              <w:rPr>
                <w:rFonts w:ascii="Consolas" w:hAnsi="Consolas"/>
                <w:color w:val="0F172A"/>
                <w:sz w:val="18"/>
              </w:rPr>
              <w:t xml:space="preserve">  -&gt; extract sender_id + message.text</w:t>
            </w:r>
          </w:p>
          <w:p w14:paraId="2A69A076" w14:textId="77777777" w:rsidR="00157FB4" w:rsidRDefault="00000000">
            <w:pPr>
              <w:spacing w:after="0"/>
            </w:pPr>
            <w:r>
              <w:rPr>
                <w:rFonts w:ascii="Consolas" w:hAnsi="Consolas"/>
                <w:color w:val="0F172A"/>
                <w:sz w:val="18"/>
              </w:rPr>
              <w:t xml:space="preserve">  -&gt; ChatRequest(user_id='facebook:&lt;PSID&gt;', session_id='facebook:&lt;PSID&gt;')</w:t>
            </w:r>
          </w:p>
          <w:p w14:paraId="313D942D" w14:textId="77777777" w:rsidR="00157FB4" w:rsidRDefault="00000000">
            <w:pPr>
              <w:spacing w:after="0"/>
            </w:pPr>
            <w:r>
              <w:rPr>
                <w:rFonts w:ascii="Consolas" w:hAnsi="Consolas"/>
                <w:color w:val="0F172A"/>
                <w:sz w:val="18"/>
              </w:rPr>
              <w:t xml:space="preserve">  -&gt; handle_chat_request(..., source='/webhooks/facebook')</w:t>
            </w:r>
          </w:p>
          <w:p w14:paraId="226A5CDD" w14:textId="77777777" w:rsidR="00157FB4" w:rsidRDefault="00000000">
            <w:pPr>
              <w:spacing w:after="0"/>
            </w:pPr>
            <w:r>
              <w:rPr>
                <w:rFonts w:ascii="Consolas" w:hAnsi="Consolas"/>
                <w:color w:val="0F172A"/>
                <w:sz w:val="18"/>
              </w:rPr>
              <w:t xml:space="preserve">  -&gt; MessengerClient.send_text(recipient_id=&lt;PSID&gt;, text=answer)</w:t>
            </w:r>
          </w:p>
        </w:tc>
      </w:tr>
    </w:tbl>
    <w:p w14:paraId="79B01793" w14:textId="77777777" w:rsidR="00157FB4" w:rsidRDefault="00157FB4"/>
    <w:p w14:paraId="73855A5C" w14:textId="77777777" w:rsidR="00157FB4" w:rsidRDefault="00000000">
      <w:r>
        <w:t>Trong môi trường local, ngrok được dùng để tạo HTTPS public URL trỏ về chatbot-service cổng 8001. URL cấu hình trong Meta có dạng https://&lt;domain-ngrok&gt;/webhooks/facebook. Page cần được subscribe field messages và messaging_postbacks, đồng thời token Page Access Token phải đúng Page đang test.</w:t>
      </w:r>
    </w:p>
    <w:p w14:paraId="5DE87448" w14:textId="77777777" w:rsidR="00157FB4" w:rsidRDefault="00000000">
      <w:r>
        <w:br w:type="page"/>
      </w:r>
    </w:p>
    <w:p w14:paraId="39C1C78C" w14:textId="77777777" w:rsidR="00157FB4" w:rsidRDefault="00000000">
      <w:pPr>
        <w:pStyle w:val="Heading1"/>
      </w:pPr>
      <w:r>
        <w:lastRenderedPageBreak/>
        <w:t>8. Admin service và giao diện quản trị</w:t>
      </w:r>
    </w:p>
    <w:p w14:paraId="5A111415" w14:textId="77777777" w:rsidR="00157FB4" w:rsidRDefault="00000000">
      <w:r>
        <w:t>Admin-service phục vụ giao diện quản trị tại /admin và API trong namespace /admin. Login dùng username/password từ cấu hình, sau đó cấp token HS256 tự triển khai trong backend/core/security.py. Các endpoint cập nhật yêu cầu Authorization Bearer token và một số endpoint có rate limit để giảm rủi ro thao tác lặp quá nhanh.</w:t>
      </w:r>
    </w:p>
    <w:tbl>
      <w:tblPr>
        <w:tblStyle w:val="TableGrid"/>
        <w:tblW w:w="9360" w:type="dxa"/>
        <w:jc w:val="center"/>
        <w:tblLayout w:type="fixed"/>
        <w:tblLook w:val="04A0" w:firstRow="1" w:lastRow="0" w:firstColumn="1" w:lastColumn="0" w:noHBand="0" w:noVBand="1"/>
      </w:tblPr>
      <w:tblGrid>
        <w:gridCol w:w="2500"/>
        <w:gridCol w:w="3650"/>
        <w:gridCol w:w="3210"/>
      </w:tblGrid>
      <w:tr w:rsidR="00157FB4" w14:paraId="208DCEA4" w14:textId="77777777">
        <w:trPr>
          <w:tblHeader/>
          <w:jc w:val="center"/>
        </w:trPr>
        <w:tc>
          <w:tcPr>
            <w:tcW w:w="2500" w:type="dxa"/>
            <w:shd w:val="clear" w:color="auto" w:fill="F2F4F7"/>
            <w:tcMar>
              <w:top w:w="80" w:type="dxa"/>
              <w:left w:w="120" w:type="dxa"/>
              <w:bottom w:w="80" w:type="dxa"/>
              <w:right w:w="120" w:type="dxa"/>
            </w:tcMar>
            <w:vAlign w:val="center"/>
          </w:tcPr>
          <w:p w14:paraId="5C3C5BBE" w14:textId="77777777" w:rsidR="00157FB4" w:rsidRDefault="00000000">
            <w:pPr>
              <w:spacing w:after="0"/>
            </w:pPr>
            <w:r>
              <w:rPr>
                <w:b/>
                <w:color w:val="1F4D78"/>
                <w:sz w:val="19"/>
              </w:rPr>
              <w:t>Endpoint</w:t>
            </w:r>
          </w:p>
        </w:tc>
        <w:tc>
          <w:tcPr>
            <w:tcW w:w="3650" w:type="dxa"/>
            <w:shd w:val="clear" w:color="auto" w:fill="F2F4F7"/>
            <w:tcMar>
              <w:top w:w="80" w:type="dxa"/>
              <w:left w:w="120" w:type="dxa"/>
              <w:bottom w:w="80" w:type="dxa"/>
              <w:right w:w="120" w:type="dxa"/>
            </w:tcMar>
            <w:vAlign w:val="center"/>
          </w:tcPr>
          <w:p w14:paraId="12987A5E" w14:textId="77777777" w:rsidR="00157FB4" w:rsidRDefault="00000000">
            <w:pPr>
              <w:spacing w:after="0"/>
            </w:pPr>
            <w:r>
              <w:rPr>
                <w:b/>
                <w:color w:val="1F4D78"/>
                <w:sz w:val="19"/>
              </w:rPr>
              <w:t>Chức năng</w:t>
            </w:r>
          </w:p>
        </w:tc>
        <w:tc>
          <w:tcPr>
            <w:tcW w:w="3210" w:type="dxa"/>
            <w:shd w:val="clear" w:color="auto" w:fill="F2F4F7"/>
            <w:tcMar>
              <w:top w:w="80" w:type="dxa"/>
              <w:left w:w="120" w:type="dxa"/>
              <w:bottom w:w="80" w:type="dxa"/>
              <w:right w:w="120" w:type="dxa"/>
            </w:tcMar>
            <w:vAlign w:val="center"/>
          </w:tcPr>
          <w:p w14:paraId="7E9B22AA" w14:textId="77777777" w:rsidR="00157FB4" w:rsidRDefault="00000000">
            <w:pPr>
              <w:spacing w:after="0"/>
            </w:pPr>
            <w:r>
              <w:rPr>
                <w:b/>
                <w:color w:val="1F4D78"/>
                <w:sz w:val="19"/>
              </w:rPr>
              <w:t>Ghi chú vận hành</w:t>
            </w:r>
          </w:p>
        </w:tc>
      </w:tr>
      <w:tr w:rsidR="00157FB4" w14:paraId="77905926" w14:textId="77777777">
        <w:trPr>
          <w:jc w:val="center"/>
        </w:trPr>
        <w:tc>
          <w:tcPr>
            <w:tcW w:w="2500" w:type="dxa"/>
          </w:tcPr>
          <w:p w14:paraId="7B3D3F38" w14:textId="77777777" w:rsidR="00157FB4" w:rsidRDefault="00000000">
            <w:pPr>
              <w:spacing w:after="0"/>
            </w:pPr>
            <w:r>
              <w:rPr>
                <w:sz w:val="19"/>
              </w:rPr>
              <w:t>POST /admin/login</w:t>
            </w:r>
          </w:p>
        </w:tc>
        <w:tc>
          <w:tcPr>
            <w:tcW w:w="3650" w:type="dxa"/>
          </w:tcPr>
          <w:p w14:paraId="77AF38C8" w14:textId="77777777" w:rsidR="00157FB4" w:rsidRDefault="00000000">
            <w:pPr>
              <w:spacing w:after="0"/>
            </w:pPr>
            <w:r>
              <w:rPr>
                <w:sz w:val="19"/>
              </w:rPr>
              <w:t>Đăng nhập admin, trả access_token.</w:t>
            </w:r>
          </w:p>
        </w:tc>
        <w:tc>
          <w:tcPr>
            <w:tcW w:w="3210" w:type="dxa"/>
          </w:tcPr>
          <w:p w14:paraId="18225129" w14:textId="77777777" w:rsidR="00157FB4" w:rsidRDefault="00000000">
            <w:pPr>
              <w:spacing w:after="0"/>
            </w:pPr>
            <w:r>
              <w:rPr>
                <w:sz w:val="19"/>
              </w:rPr>
              <w:t>Token hết hạn theo ADMIN_ACCESS_TOKEN_EXPIRE_MINUTES.</w:t>
            </w:r>
          </w:p>
        </w:tc>
      </w:tr>
      <w:tr w:rsidR="00157FB4" w14:paraId="3ED3F753" w14:textId="77777777">
        <w:trPr>
          <w:jc w:val="center"/>
        </w:trPr>
        <w:tc>
          <w:tcPr>
            <w:tcW w:w="2500" w:type="dxa"/>
          </w:tcPr>
          <w:p w14:paraId="77B8FD0A" w14:textId="77777777" w:rsidR="00157FB4" w:rsidRDefault="00000000">
            <w:pPr>
              <w:spacing w:after="0"/>
            </w:pPr>
            <w:r>
              <w:rPr>
                <w:sz w:val="19"/>
              </w:rPr>
              <w:t>POST /admin/update-stock</w:t>
            </w:r>
          </w:p>
        </w:tc>
        <w:tc>
          <w:tcPr>
            <w:tcW w:w="3650" w:type="dxa"/>
          </w:tcPr>
          <w:p w14:paraId="0ED05AC0" w14:textId="77777777" w:rsidR="00157FB4" w:rsidRDefault="00000000">
            <w:pPr>
              <w:spacing w:after="0"/>
            </w:pPr>
            <w:r>
              <w:rPr>
                <w:sz w:val="19"/>
              </w:rPr>
              <w:t>Set/inc/dec tồn kho nhiều sản phẩm.</w:t>
            </w:r>
          </w:p>
        </w:tc>
        <w:tc>
          <w:tcPr>
            <w:tcW w:w="3210" w:type="dxa"/>
          </w:tcPr>
          <w:p w14:paraId="6A3643CD" w14:textId="77777777" w:rsidR="00157FB4" w:rsidRDefault="00000000">
            <w:pPr>
              <w:spacing w:after="0"/>
            </w:pPr>
            <w:r>
              <w:rPr>
                <w:sz w:val="19"/>
              </w:rPr>
              <w:t>Bắt buộc Idempotency-Key để chống áp dụng trùng.</w:t>
            </w:r>
          </w:p>
        </w:tc>
      </w:tr>
      <w:tr w:rsidR="00157FB4" w14:paraId="57B24B03" w14:textId="77777777">
        <w:trPr>
          <w:jc w:val="center"/>
        </w:trPr>
        <w:tc>
          <w:tcPr>
            <w:tcW w:w="2500" w:type="dxa"/>
          </w:tcPr>
          <w:p w14:paraId="64C3FB8C" w14:textId="77777777" w:rsidR="00157FB4" w:rsidRDefault="00000000">
            <w:pPr>
              <w:spacing w:after="0"/>
            </w:pPr>
            <w:r>
              <w:rPr>
                <w:sz w:val="19"/>
              </w:rPr>
              <w:t>PATCH /admin/products/{id}</w:t>
            </w:r>
          </w:p>
        </w:tc>
        <w:tc>
          <w:tcPr>
            <w:tcW w:w="3650" w:type="dxa"/>
          </w:tcPr>
          <w:p w14:paraId="4D96263D" w14:textId="77777777" w:rsidR="00157FB4" w:rsidRDefault="00000000">
            <w:pPr>
              <w:spacing w:after="0"/>
            </w:pPr>
            <w:r>
              <w:rPr>
                <w:sz w:val="19"/>
              </w:rPr>
              <w:t>Cập nhật hồ sơ sản phẩm như giá, vị, xuất xứ, mô tả.</w:t>
            </w:r>
          </w:p>
        </w:tc>
        <w:tc>
          <w:tcPr>
            <w:tcW w:w="3210" w:type="dxa"/>
          </w:tcPr>
          <w:p w14:paraId="1445E015" w14:textId="77777777" w:rsidR="00157FB4" w:rsidRDefault="00000000">
            <w:pPr>
              <w:spacing w:after="0"/>
            </w:pPr>
            <w:r>
              <w:rPr>
                <w:sz w:val="19"/>
              </w:rPr>
              <w:t>Ghi inventory_event operation product_update.</w:t>
            </w:r>
          </w:p>
        </w:tc>
      </w:tr>
      <w:tr w:rsidR="00157FB4" w14:paraId="56D7DBEE" w14:textId="77777777">
        <w:trPr>
          <w:jc w:val="center"/>
        </w:trPr>
        <w:tc>
          <w:tcPr>
            <w:tcW w:w="2500" w:type="dxa"/>
          </w:tcPr>
          <w:p w14:paraId="6DF49392" w14:textId="77777777" w:rsidR="00157FB4" w:rsidRDefault="00000000">
            <w:pPr>
              <w:spacing w:after="0"/>
            </w:pPr>
            <w:r>
              <w:rPr>
                <w:sz w:val="19"/>
              </w:rPr>
              <w:t>GET /admin/inventory-events</w:t>
            </w:r>
          </w:p>
        </w:tc>
        <w:tc>
          <w:tcPr>
            <w:tcW w:w="3650" w:type="dxa"/>
          </w:tcPr>
          <w:p w14:paraId="5ACE2DF1" w14:textId="77777777" w:rsidR="00157FB4" w:rsidRDefault="00000000">
            <w:pPr>
              <w:spacing w:after="0"/>
            </w:pPr>
            <w:r>
              <w:rPr>
                <w:sz w:val="19"/>
              </w:rPr>
              <w:t>Xem lịch sử audit theo sản phẩm/limit.</w:t>
            </w:r>
          </w:p>
        </w:tc>
        <w:tc>
          <w:tcPr>
            <w:tcW w:w="3210" w:type="dxa"/>
          </w:tcPr>
          <w:p w14:paraId="32C55197" w14:textId="77777777" w:rsidR="00157FB4" w:rsidRDefault="00000000">
            <w:pPr>
              <w:spacing w:after="0"/>
            </w:pPr>
            <w:r>
              <w:rPr>
                <w:sz w:val="19"/>
              </w:rPr>
              <w:t>Hỗ trợ UI lịch sử cập nhật.</w:t>
            </w:r>
          </w:p>
        </w:tc>
      </w:tr>
      <w:tr w:rsidR="00157FB4" w14:paraId="536D0016" w14:textId="77777777">
        <w:trPr>
          <w:jc w:val="center"/>
        </w:trPr>
        <w:tc>
          <w:tcPr>
            <w:tcW w:w="2500" w:type="dxa"/>
          </w:tcPr>
          <w:p w14:paraId="321D1DA4" w14:textId="77777777" w:rsidR="00157FB4" w:rsidRDefault="00000000">
            <w:pPr>
              <w:spacing w:after="0"/>
            </w:pPr>
            <w:r>
              <w:rPr>
                <w:sz w:val="19"/>
              </w:rPr>
              <w:t>GET /admin/qa-insights</w:t>
            </w:r>
          </w:p>
        </w:tc>
        <w:tc>
          <w:tcPr>
            <w:tcW w:w="3650" w:type="dxa"/>
          </w:tcPr>
          <w:p w14:paraId="2206F0CD" w14:textId="77777777" w:rsidR="00157FB4" w:rsidRDefault="00000000">
            <w:pPr>
              <w:spacing w:after="0"/>
            </w:pPr>
            <w:r>
              <w:rPr>
                <w:sz w:val="19"/>
              </w:rPr>
              <w:t>Đọc qa_pairs log để xem no_match/out_of_domain/reasons.</w:t>
            </w:r>
          </w:p>
        </w:tc>
        <w:tc>
          <w:tcPr>
            <w:tcW w:w="3210" w:type="dxa"/>
          </w:tcPr>
          <w:p w14:paraId="7F50A23D" w14:textId="77777777" w:rsidR="00157FB4" w:rsidRDefault="00000000">
            <w:pPr>
              <w:spacing w:after="0"/>
            </w:pPr>
            <w:r>
              <w:rPr>
                <w:sz w:val="19"/>
              </w:rPr>
              <w:t>Hữu ích cho cải tiến intent router.</w:t>
            </w:r>
          </w:p>
        </w:tc>
      </w:tr>
    </w:tbl>
    <w:p w14:paraId="17A924A3" w14:textId="77777777" w:rsidR="00157FB4" w:rsidRDefault="00157FB4"/>
    <w:p w14:paraId="4EEF301F" w14:textId="77777777" w:rsidR="00157FB4" w:rsidRDefault="00000000">
      <w:r>
        <w:t>UI admin đã được làm riêng, dùng tiếng Việt có dấu, chia phần login và dashboard. Dashboard tập trung vào sản phẩm, chi tiết sản phẩm, cập nhật tồn kho và lịch sử. Chủ đề thị giác liên quan trái cây với animation giúp dễ nhận diện ngữ cảnh cửa hàng, nhưng vẫn giữ thao tác chính gọn: tìm sản phẩm, cập nhật stock, chỉnh hồ sơ sản phẩm.</w:t>
      </w:r>
    </w:p>
    <w:p w14:paraId="4915E3DC" w14:textId="77777777" w:rsidR="00157FB4" w:rsidRDefault="00000000">
      <w:pPr>
        <w:pStyle w:val="Heading1"/>
      </w:pPr>
      <w:r>
        <w:t>9. Triển khai, cấu hình và vận hành</w:t>
      </w:r>
    </w:p>
    <w:p w14:paraId="67D35D84" w14:textId="77777777" w:rsidR="00157FB4" w:rsidRDefault="00000000">
      <w:r>
        <w:t>Dự án có hai cách chạy: local bằng uvicorn hoặc Docker Compose. Với local, admin-service chạy port 8000 và chatbot-service chạy port 8001. Với Docker Compose, chatbot container expose host port 8001 nhưng bên trong vẫn chạy uvicorn port 8000. Các biến môi trường quan trọng nằm trong .env.example và có thể tách sang .env.secret để tránh commit token thật.</w:t>
      </w:r>
    </w:p>
    <w:tbl>
      <w:tblPr>
        <w:tblStyle w:val="TableGrid"/>
        <w:tblW w:w="9360" w:type="dxa"/>
        <w:jc w:val="center"/>
        <w:tblLayout w:type="fixed"/>
        <w:tblLook w:val="04A0" w:firstRow="1" w:lastRow="0" w:firstColumn="1" w:lastColumn="0" w:noHBand="0" w:noVBand="1"/>
      </w:tblPr>
      <w:tblGrid>
        <w:gridCol w:w="2950"/>
        <w:gridCol w:w="3500"/>
        <w:gridCol w:w="2910"/>
      </w:tblGrid>
      <w:tr w:rsidR="00157FB4" w14:paraId="5402341C" w14:textId="77777777">
        <w:trPr>
          <w:tblHeader/>
          <w:jc w:val="center"/>
        </w:trPr>
        <w:tc>
          <w:tcPr>
            <w:tcW w:w="2950" w:type="dxa"/>
            <w:shd w:val="clear" w:color="auto" w:fill="F2F4F7"/>
            <w:tcMar>
              <w:top w:w="80" w:type="dxa"/>
              <w:left w:w="120" w:type="dxa"/>
              <w:bottom w:w="80" w:type="dxa"/>
              <w:right w:w="120" w:type="dxa"/>
            </w:tcMar>
            <w:vAlign w:val="center"/>
          </w:tcPr>
          <w:p w14:paraId="32B76EB1" w14:textId="77777777" w:rsidR="00157FB4" w:rsidRDefault="00000000">
            <w:pPr>
              <w:spacing w:after="0"/>
            </w:pPr>
            <w:r>
              <w:rPr>
                <w:b/>
                <w:color w:val="1F4D78"/>
                <w:sz w:val="19"/>
              </w:rPr>
              <w:t>Biến cấu hình</w:t>
            </w:r>
          </w:p>
        </w:tc>
        <w:tc>
          <w:tcPr>
            <w:tcW w:w="3500" w:type="dxa"/>
            <w:shd w:val="clear" w:color="auto" w:fill="F2F4F7"/>
            <w:tcMar>
              <w:top w:w="80" w:type="dxa"/>
              <w:left w:w="120" w:type="dxa"/>
              <w:bottom w:w="80" w:type="dxa"/>
              <w:right w:w="120" w:type="dxa"/>
            </w:tcMar>
            <w:vAlign w:val="center"/>
          </w:tcPr>
          <w:p w14:paraId="421E38B1" w14:textId="77777777" w:rsidR="00157FB4" w:rsidRDefault="00000000">
            <w:pPr>
              <w:spacing w:after="0"/>
            </w:pPr>
            <w:r>
              <w:rPr>
                <w:b/>
                <w:color w:val="1F4D78"/>
                <w:sz w:val="19"/>
              </w:rPr>
              <w:t>Mục đích</w:t>
            </w:r>
          </w:p>
        </w:tc>
        <w:tc>
          <w:tcPr>
            <w:tcW w:w="2910" w:type="dxa"/>
            <w:shd w:val="clear" w:color="auto" w:fill="F2F4F7"/>
            <w:tcMar>
              <w:top w:w="80" w:type="dxa"/>
              <w:left w:w="120" w:type="dxa"/>
              <w:bottom w:w="80" w:type="dxa"/>
              <w:right w:w="120" w:type="dxa"/>
            </w:tcMar>
            <w:vAlign w:val="center"/>
          </w:tcPr>
          <w:p w14:paraId="1C71C794" w14:textId="77777777" w:rsidR="00157FB4" w:rsidRDefault="00000000">
            <w:pPr>
              <w:spacing w:after="0"/>
            </w:pPr>
            <w:r>
              <w:rPr>
                <w:b/>
                <w:color w:val="1F4D78"/>
                <w:sz w:val="19"/>
              </w:rPr>
              <w:t>Khuyến nghị</w:t>
            </w:r>
          </w:p>
        </w:tc>
      </w:tr>
      <w:tr w:rsidR="00157FB4" w14:paraId="44A574CD" w14:textId="77777777">
        <w:trPr>
          <w:jc w:val="center"/>
        </w:trPr>
        <w:tc>
          <w:tcPr>
            <w:tcW w:w="2950" w:type="dxa"/>
          </w:tcPr>
          <w:p w14:paraId="7395EA9D" w14:textId="77777777" w:rsidR="00157FB4" w:rsidRDefault="00000000">
            <w:pPr>
              <w:spacing w:after="0"/>
            </w:pPr>
            <w:r>
              <w:rPr>
                <w:sz w:val="19"/>
              </w:rPr>
              <w:t>USE_PRETRAINED_INTENT_ROUTER</w:t>
            </w:r>
          </w:p>
        </w:tc>
        <w:tc>
          <w:tcPr>
            <w:tcW w:w="3500" w:type="dxa"/>
          </w:tcPr>
          <w:p w14:paraId="59567E12" w14:textId="77777777" w:rsidR="00157FB4" w:rsidRDefault="00000000">
            <w:pPr>
              <w:spacing w:after="0"/>
            </w:pPr>
            <w:r>
              <w:rPr>
                <w:sz w:val="19"/>
              </w:rPr>
              <w:t>Bật/tắt router pretrained.</w:t>
            </w:r>
          </w:p>
        </w:tc>
        <w:tc>
          <w:tcPr>
            <w:tcW w:w="2910" w:type="dxa"/>
          </w:tcPr>
          <w:p w14:paraId="662F6E40" w14:textId="77777777" w:rsidR="00157FB4" w:rsidRDefault="00000000">
            <w:pPr>
              <w:spacing w:after="0"/>
            </w:pPr>
            <w:r>
              <w:rPr>
                <w:sz w:val="19"/>
              </w:rPr>
              <w:t>Bật true khi muốn dùng zero-shot/embedding model.</w:t>
            </w:r>
          </w:p>
        </w:tc>
      </w:tr>
      <w:tr w:rsidR="00157FB4" w14:paraId="0B31AE01" w14:textId="77777777">
        <w:trPr>
          <w:jc w:val="center"/>
        </w:trPr>
        <w:tc>
          <w:tcPr>
            <w:tcW w:w="2950" w:type="dxa"/>
          </w:tcPr>
          <w:p w14:paraId="1A7EB75D" w14:textId="77777777" w:rsidR="00157FB4" w:rsidRDefault="00000000">
            <w:pPr>
              <w:spacing w:after="0"/>
            </w:pPr>
            <w:r>
              <w:rPr>
                <w:sz w:val="19"/>
              </w:rPr>
              <w:t>PRETRAINED_INTENT_ROUTER_BACKEND</w:t>
            </w:r>
          </w:p>
        </w:tc>
        <w:tc>
          <w:tcPr>
            <w:tcW w:w="3500" w:type="dxa"/>
          </w:tcPr>
          <w:p w14:paraId="0A4D2AED" w14:textId="77777777" w:rsidR="00157FB4" w:rsidRDefault="00000000">
            <w:pPr>
              <w:spacing w:after="0"/>
            </w:pPr>
            <w:r>
              <w:rPr>
                <w:sz w:val="19"/>
              </w:rPr>
              <w:t>Chọn zero_shot hoặc embedding.</w:t>
            </w:r>
          </w:p>
        </w:tc>
        <w:tc>
          <w:tcPr>
            <w:tcW w:w="2910" w:type="dxa"/>
          </w:tcPr>
          <w:p w14:paraId="4D748C28" w14:textId="77777777" w:rsidR="00157FB4" w:rsidRDefault="00000000">
            <w:pPr>
              <w:spacing w:after="0"/>
            </w:pPr>
            <w:r>
              <w:rPr>
                <w:sz w:val="19"/>
              </w:rPr>
              <w:t>Hiện ưu tiên zero_shot cho phân loại câu hỏi.</w:t>
            </w:r>
          </w:p>
        </w:tc>
      </w:tr>
      <w:tr w:rsidR="00157FB4" w14:paraId="337346E5" w14:textId="77777777">
        <w:trPr>
          <w:jc w:val="center"/>
        </w:trPr>
        <w:tc>
          <w:tcPr>
            <w:tcW w:w="2950" w:type="dxa"/>
          </w:tcPr>
          <w:p w14:paraId="0BED1D2E" w14:textId="77777777" w:rsidR="00157FB4" w:rsidRDefault="00000000">
            <w:pPr>
              <w:spacing w:after="0"/>
            </w:pPr>
            <w:r>
              <w:rPr>
                <w:sz w:val="19"/>
              </w:rPr>
              <w:t>EMBEDDING_BACKEND / EMBEDDING_MODEL_NAME</w:t>
            </w:r>
          </w:p>
        </w:tc>
        <w:tc>
          <w:tcPr>
            <w:tcW w:w="3500" w:type="dxa"/>
          </w:tcPr>
          <w:p w14:paraId="228525C2" w14:textId="77777777" w:rsidR="00157FB4" w:rsidRDefault="00000000">
            <w:pPr>
              <w:spacing w:after="0"/>
            </w:pPr>
            <w:r>
              <w:rPr>
                <w:sz w:val="19"/>
              </w:rPr>
              <w:t>Model truy xuất ngữ nghĩa cho RAG.</w:t>
            </w:r>
          </w:p>
        </w:tc>
        <w:tc>
          <w:tcPr>
            <w:tcW w:w="2910" w:type="dxa"/>
          </w:tcPr>
          <w:p w14:paraId="69065838" w14:textId="77777777" w:rsidR="00157FB4" w:rsidRDefault="00000000">
            <w:pPr>
              <w:spacing w:after="0"/>
            </w:pPr>
            <w:r>
              <w:rPr>
                <w:sz w:val="19"/>
              </w:rPr>
              <w:t>Có thể dùng hashing khi chạy offline-safe.</w:t>
            </w:r>
          </w:p>
        </w:tc>
      </w:tr>
      <w:tr w:rsidR="00157FB4" w14:paraId="07AC0F5C" w14:textId="77777777">
        <w:trPr>
          <w:jc w:val="center"/>
        </w:trPr>
        <w:tc>
          <w:tcPr>
            <w:tcW w:w="2950" w:type="dxa"/>
          </w:tcPr>
          <w:p w14:paraId="68737DE7" w14:textId="77777777" w:rsidR="00157FB4" w:rsidRDefault="00000000">
            <w:pPr>
              <w:spacing w:after="0"/>
            </w:pPr>
            <w:r>
              <w:rPr>
                <w:sz w:val="19"/>
              </w:rPr>
              <w:t>LM_STUDIO_BASE_URL</w:t>
            </w:r>
          </w:p>
        </w:tc>
        <w:tc>
          <w:tcPr>
            <w:tcW w:w="3500" w:type="dxa"/>
          </w:tcPr>
          <w:p w14:paraId="31B20865" w14:textId="77777777" w:rsidR="00157FB4" w:rsidRDefault="00000000">
            <w:pPr>
              <w:spacing w:after="0"/>
            </w:pPr>
            <w:r>
              <w:rPr>
                <w:sz w:val="19"/>
              </w:rPr>
              <w:t>Địa chỉ API tương thích OpenAI của LM Studio.</w:t>
            </w:r>
          </w:p>
        </w:tc>
        <w:tc>
          <w:tcPr>
            <w:tcW w:w="2910" w:type="dxa"/>
          </w:tcPr>
          <w:p w14:paraId="15F8DFBD" w14:textId="77777777" w:rsidR="00157FB4" w:rsidRDefault="00000000">
            <w:pPr>
              <w:spacing w:after="0"/>
            </w:pPr>
            <w:r>
              <w:rPr>
                <w:sz w:val="19"/>
              </w:rPr>
              <w:t>Mặc định http://localhost:1234/v1; cần bật Local Server.</w:t>
            </w:r>
          </w:p>
        </w:tc>
      </w:tr>
      <w:tr w:rsidR="00157FB4" w14:paraId="3F7AACE6" w14:textId="77777777">
        <w:trPr>
          <w:jc w:val="center"/>
        </w:trPr>
        <w:tc>
          <w:tcPr>
            <w:tcW w:w="2950" w:type="dxa"/>
          </w:tcPr>
          <w:p w14:paraId="6ED5EAA6" w14:textId="77777777" w:rsidR="00157FB4" w:rsidRDefault="00000000">
            <w:pPr>
              <w:spacing w:after="0"/>
            </w:pPr>
            <w:r>
              <w:rPr>
                <w:sz w:val="19"/>
              </w:rPr>
              <w:t>LM_STUDIO_MODEL_NAME</w:t>
            </w:r>
          </w:p>
        </w:tc>
        <w:tc>
          <w:tcPr>
            <w:tcW w:w="3500" w:type="dxa"/>
          </w:tcPr>
          <w:p w14:paraId="1F97E548" w14:textId="77777777" w:rsidR="00157FB4" w:rsidRDefault="00000000">
            <w:pPr>
              <w:spacing w:after="0"/>
            </w:pPr>
            <w:r>
              <w:rPr>
                <w:sz w:val="19"/>
              </w:rPr>
              <w:t>Tên model chat/instruct dùng cho rewrite.</w:t>
            </w:r>
          </w:p>
        </w:tc>
        <w:tc>
          <w:tcPr>
            <w:tcW w:w="2910" w:type="dxa"/>
          </w:tcPr>
          <w:p w14:paraId="2143C21E" w14:textId="77777777" w:rsidR="00157FB4" w:rsidRDefault="00000000">
            <w:pPr>
              <w:spacing w:after="0"/>
            </w:pPr>
            <w:r>
              <w:rPr>
                <w:sz w:val="19"/>
              </w:rPr>
              <w:t>Có thể để trống để code tự chọn model không phải embedding.</w:t>
            </w:r>
          </w:p>
        </w:tc>
      </w:tr>
      <w:tr w:rsidR="00157FB4" w14:paraId="393B8CA8" w14:textId="77777777">
        <w:trPr>
          <w:jc w:val="center"/>
        </w:trPr>
        <w:tc>
          <w:tcPr>
            <w:tcW w:w="2950" w:type="dxa"/>
          </w:tcPr>
          <w:p w14:paraId="6047CFA4" w14:textId="77777777" w:rsidR="00157FB4" w:rsidRDefault="00000000">
            <w:pPr>
              <w:spacing w:after="0"/>
            </w:pPr>
            <w:r>
              <w:rPr>
                <w:sz w:val="19"/>
              </w:rPr>
              <w:t>FACEBOOK_VERIFY_TOKEN</w:t>
            </w:r>
          </w:p>
        </w:tc>
        <w:tc>
          <w:tcPr>
            <w:tcW w:w="3500" w:type="dxa"/>
          </w:tcPr>
          <w:p w14:paraId="3DF5A97C" w14:textId="77777777" w:rsidR="00157FB4" w:rsidRDefault="00000000">
            <w:pPr>
              <w:spacing w:after="0"/>
            </w:pPr>
            <w:r>
              <w:rPr>
                <w:sz w:val="19"/>
              </w:rPr>
              <w:t>Token verify webhook với Meta.</w:t>
            </w:r>
          </w:p>
        </w:tc>
        <w:tc>
          <w:tcPr>
            <w:tcW w:w="2910" w:type="dxa"/>
          </w:tcPr>
          <w:p w14:paraId="1473CAE6" w14:textId="77777777" w:rsidR="00157FB4" w:rsidRDefault="00000000">
            <w:pPr>
              <w:spacing w:after="0"/>
            </w:pPr>
            <w:r>
              <w:rPr>
                <w:sz w:val="19"/>
              </w:rPr>
              <w:t>Giữ bí mật, nhập đúng trong Meta dashboard.</w:t>
            </w:r>
          </w:p>
        </w:tc>
      </w:tr>
      <w:tr w:rsidR="00157FB4" w14:paraId="138C7576" w14:textId="77777777">
        <w:trPr>
          <w:jc w:val="center"/>
        </w:trPr>
        <w:tc>
          <w:tcPr>
            <w:tcW w:w="2950" w:type="dxa"/>
          </w:tcPr>
          <w:p w14:paraId="3C8FDE3A" w14:textId="77777777" w:rsidR="00157FB4" w:rsidRDefault="00000000">
            <w:pPr>
              <w:spacing w:after="0"/>
            </w:pPr>
            <w:r>
              <w:rPr>
                <w:sz w:val="19"/>
              </w:rPr>
              <w:lastRenderedPageBreak/>
              <w:t>FACEBOOK_PAGE_ACCESS_TOKEN</w:t>
            </w:r>
          </w:p>
        </w:tc>
        <w:tc>
          <w:tcPr>
            <w:tcW w:w="3500" w:type="dxa"/>
          </w:tcPr>
          <w:p w14:paraId="764D1EB3" w14:textId="77777777" w:rsidR="00157FB4" w:rsidRDefault="00000000">
            <w:pPr>
              <w:spacing w:after="0"/>
            </w:pPr>
            <w:r>
              <w:rPr>
                <w:sz w:val="19"/>
              </w:rPr>
              <w:t>Token gửi tin nhắn qua Send API.</w:t>
            </w:r>
          </w:p>
        </w:tc>
        <w:tc>
          <w:tcPr>
            <w:tcW w:w="2910" w:type="dxa"/>
          </w:tcPr>
          <w:p w14:paraId="079FABBF" w14:textId="77777777" w:rsidR="00157FB4" w:rsidRDefault="00000000">
            <w:pPr>
              <w:spacing w:after="0"/>
            </w:pPr>
            <w:r>
              <w:rPr>
                <w:sz w:val="19"/>
              </w:rPr>
              <w:t>Không commit; cần đúng Page.</w:t>
            </w:r>
          </w:p>
        </w:tc>
      </w:tr>
      <w:tr w:rsidR="00157FB4" w14:paraId="381590D6" w14:textId="77777777">
        <w:trPr>
          <w:jc w:val="center"/>
        </w:trPr>
        <w:tc>
          <w:tcPr>
            <w:tcW w:w="2950" w:type="dxa"/>
          </w:tcPr>
          <w:p w14:paraId="0E82F6C1" w14:textId="77777777" w:rsidR="00157FB4" w:rsidRDefault="00000000">
            <w:pPr>
              <w:spacing w:after="0"/>
            </w:pPr>
            <w:r>
              <w:rPr>
                <w:sz w:val="19"/>
              </w:rPr>
              <w:t>FACEBOOK_APP_SECRET</w:t>
            </w:r>
          </w:p>
        </w:tc>
        <w:tc>
          <w:tcPr>
            <w:tcW w:w="3500" w:type="dxa"/>
          </w:tcPr>
          <w:p w14:paraId="5140F725" w14:textId="77777777" w:rsidR="00157FB4" w:rsidRDefault="00000000">
            <w:pPr>
              <w:spacing w:after="0"/>
            </w:pPr>
            <w:r>
              <w:rPr>
                <w:sz w:val="19"/>
              </w:rPr>
              <w:t>Xác minh X-Hub-Signature-256.</w:t>
            </w:r>
          </w:p>
        </w:tc>
        <w:tc>
          <w:tcPr>
            <w:tcW w:w="2910" w:type="dxa"/>
          </w:tcPr>
          <w:p w14:paraId="445626A6" w14:textId="77777777" w:rsidR="00157FB4" w:rsidRDefault="00000000">
            <w:pPr>
              <w:spacing w:after="0"/>
            </w:pPr>
            <w:r>
              <w:rPr>
                <w:sz w:val="19"/>
              </w:rPr>
              <w:t>Nên bật khi triển khai thật.</w:t>
            </w:r>
          </w:p>
        </w:tc>
      </w:tr>
    </w:tbl>
    <w:p w14:paraId="2E62361D" w14:textId="77777777" w:rsidR="00157FB4" w:rsidRDefault="00157FB4"/>
    <w:p w14:paraId="08C2BE3F" w14:textId="77777777" w:rsidR="00157FB4" w:rsidRDefault="00000000">
      <w:pPr>
        <w:pStyle w:val="Heading2"/>
      </w:pPr>
      <w:r>
        <w:t>9.1 Lệnh chạy tóm tắt</w:t>
      </w:r>
    </w:p>
    <w:tbl>
      <w:tblPr>
        <w:tblStyle w:val="TableGrid"/>
        <w:tblW w:w="9360" w:type="dxa"/>
        <w:jc w:val="center"/>
        <w:tblLayout w:type="fixed"/>
        <w:tblLook w:val="04A0" w:firstRow="1" w:lastRow="0" w:firstColumn="1" w:lastColumn="0" w:noHBand="0" w:noVBand="1"/>
      </w:tblPr>
      <w:tblGrid>
        <w:gridCol w:w="9360"/>
      </w:tblGrid>
      <w:tr w:rsidR="00157FB4" w14:paraId="1B521E86" w14:textId="77777777">
        <w:trPr>
          <w:tblHeader/>
          <w:jc w:val="center"/>
        </w:trPr>
        <w:tc>
          <w:tcPr>
            <w:tcW w:w="9360" w:type="dxa"/>
            <w:shd w:val="clear" w:color="auto" w:fill="F8FAFC"/>
            <w:tcMar>
              <w:top w:w="80" w:type="dxa"/>
              <w:left w:w="120" w:type="dxa"/>
              <w:bottom w:w="80" w:type="dxa"/>
              <w:right w:w="120" w:type="dxa"/>
            </w:tcMar>
            <w:vAlign w:val="center"/>
          </w:tcPr>
          <w:p w14:paraId="320923D8" w14:textId="77777777" w:rsidR="00157FB4" w:rsidRDefault="00000000">
            <w:pPr>
              <w:spacing w:after="0"/>
            </w:pPr>
            <w:r>
              <w:rPr>
                <w:rFonts w:ascii="Consolas" w:hAnsi="Consolas"/>
                <w:color w:val="0F172A"/>
                <w:sz w:val="18"/>
              </w:rPr>
              <w:t>python -m uvicorn backend.admin_main:app --host 127.0.0.1 --port 8000</w:t>
            </w:r>
          </w:p>
          <w:p w14:paraId="23B0EEB6" w14:textId="77777777" w:rsidR="00157FB4" w:rsidRDefault="00000000">
            <w:pPr>
              <w:spacing w:after="0"/>
            </w:pPr>
            <w:r>
              <w:rPr>
                <w:rFonts w:ascii="Consolas" w:hAnsi="Consolas"/>
                <w:color w:val="0F172A"/>
                <w:sz w:val="18"/>
              </w:rPr>
              <w:t>python -m uvicorn backend.chatbot_main:app --host 127.0.0.1 --port 8001</w:t>
            </w:r>
          </w:p>
          <w:p w14:paraId="55C27C68" w14:textId="77777777" w:rsidR="00157FB4" w:rsidRDefault="00000000">
            <w:pPr>
              <w:spacing w:after="0"/>
            </w:pPr>
            <w:r>
              <w:rPr>
                <w:rFonts w:ascii="Consolas" w:hAnsi="Consolas"/>
                <w:color w:val="0F172A"/>
                <w:sz w:val="18"/>
              </w:rPr>
              <w:t>.\tools\ngrok\ngrok.exe http 8001</w:t>
            </w:r>
          </w:p>
          <w:p w14:paraId="212B75C7" w14:textId="77777777" w:rsidR="00157FB4" w:rsidRDefault="00000000">
            <w:pPr>
              <w:spacing w:after="0"/>
            </w:pPr>
            <w:r>
              <w:rPr>
                <w:rFonts w:ascii="Consolas" w:hAnsi="Consolas"/>
                <w:color w:val="0F172A"/>
                <w:sz w:val="18"/>
              </w:rPr>
              <w:t>Webhook URL: https://&lt;domain-ngrok&gt;/webhooks/facebook</w:t>
            </w:r>
          </w:p>
        </w:tc>
      </w:tr>
    </w:tbl>
    <w:p w14:paraId="3869BC3E" w14:textId="77777777" w:rsidR="00157FB4" w:rsidRDefault="00157FB4"/>
    <w:p w14:paraId="4B676DE4" w14:textId="77777777" w:rsidR="00157FB4" w:rsidRDefault="00000000">
      <w:pPr>
        <w:pStyle w:val="Heading1"/>
      </w:pPr>
      <w:r>
        <w:t>10. Bảo mật, ổn định và quan sát hệ thống</w:t>
      </w:r>
    </w:p>
    <w:p w14:paraId="59EF95B9" w14:textId="77777777" w:rsidR="00157FB4" w:rsidRDefault="00000000">
      <w:r>
        <w:t>Về bảo mật, admin API yêu cầu token Bearer và update-stock có idempotency key. Messenger webhook có khả năng xác minh chữ ký nếu cấu hình FACEBOOK_APP_SECRET; nếu không cấu hình app secret, hàm verify_facebook_signature cho phép pass để thuận tiện local dev. Điều này phù hợp giai đoạn phát triển nhưng khi public thật cần bật app secret và quản lý token bằng secret store.</w:t>
      </w:r>
    </w:p>
    <w:p w14:paraId="574FC880" w14:textId="77777777" w:rsidR="00157FB4" w:rsidRDefault="00000000">
      <w:pPr>
        <w:pStyle w:val="ListBullet"/>
      </w:pPr>
      <w:r>
        <w:t>Rate limit admin theo rate_limit_requests/rate_limit_window_seconds.</w:t>
      </w:r>
    </w:p>
    <w:p w14:paraId="2ACBBEBA" w14:textId="77777777" w:rsidR="00157FB4" w:rsidRDefault="00000000">
      <w:pPr>
        <w:pStyle w:val="ListBullet"/>
      </w:pPr>
      <w:r>
        <w:t>Không nên commit FACEBOOK_PAGE_ACCESS_TOKEN, ngrok authtoken, API key hoặc LM Studio public URL nếu nhạy cảm.</w:t>
      </w:r>
    </w:p>
    <w:p w14:paraId="6560B272" w14:textId="77777777" w:rsidR="00157FB4" w:rsidRDefault="00000000">
      <w:pPr>
        <w:pStyle w:val="ListBullet"/>
      </w:pPr>
      <w:r>
        <w:t>qa_pairs.jsonl và user_questions.jsonl là nguồn quan trọng để audit câu sai, nhưng cần kiểm soát dữ liệu cá nhân khi dùng production.</w:t>
      </w:r>
    </w:p>
    <w:p w14:paraId="49AAA731" w14:textId="77777777" w:rsidR="00157FB4" w:rsidRDefault="00000000">
      <w:pPr>
        <w:pStyle w:val="ListBullet"/>
      </w:pPr>
      <w:r>
        <w:t>Fallback hashing embedding giúp retriever vẫn chạy khi model embedding tải lỗi; riêng chat rewrite hiện yêu cầu LM Studio sẵn sàng, nếu không service trả lỗi 503 rõ nguyên nhân.</w:t>
      </w:r>
    </w:p>
    <w:p w14:paraId="32DCCC3B" w14:textId="77777777" w:rsidR="00157FB4" w:rsidRDefault="00000000">
      <w:pPr>
        <w:pStyle w:val="Heading1"/>
      </w:pPr>
      <w:r>
        <w:t>11. Ứng dụng thực tế</w:t>
      </w:r>
    </w:p>
    <w:p w14:paraId="5B93CD92" w14:textId="77777777" w:rsidR="00157FB4" w:rsidRDefault="00000000">
      <w:r>
        <w:t>Trong cửa hàng trái cây nhỏ hoặc fanpage bán lẻ, hệ thống có thể tự động trả lời các câu thường gặp: hôm nay có gì, cam còn không, giá nho bao nhiêu, trái nào ít chua, nên mua gì cho trẻ em, ship mất bao lâu, đổi trả thế nào. Admin có thể cập nhật tồn kho ngay khi nhập hàng hoặc hết hàng; chatbot sẽ tự đồng bộ qua inventory_events.</w:t>
      </w:r>
    </w:p>
    <w:tbl>
      <w:tblPr>
        <w:tblStyle w:val="TableGrid"/>
        <w:tblW w:w="9360" w:type="dxa"/>
        <w:jc w:val="center"/>
        <w:tblLayout w:type="fixed"/>
        <w:tblLook w:val="04A0" w:firstRow="1" w:lastRow="0" w:firstColumn="1" w:lastColumn="0" w:noHBand="0" w:noVBand="1"/>
      </w:tblPr>
      <w:tblGrid>
        <w:gridCol w:w="2300"/>
        <w:gridCol w:w="3600"/>
        <w:gridCol w:w="3460"/>
      </w:tblGrid>
      <w:tr w:rsidR="00157FB4" w14:paraId="51D96C52" w14:textId="77777777">
        <w:trPr>
          <w:tblHeader/>
          <w:jc w:val="center"/>
        </w:trPr>
        <w:tc>
          <w:tcPr>
            <w:tcW w:w="2300" w:type="dxa"/>
            <w:shd w:val="clear" w:color="auto" w:fill="F2F4F7"/>
            <w:tcMar>
              <w:top w:w="80" w:type="dxa"/>
              <w:left w:w="120" w:type="dxa"/>
              <w:bottom w:w="80" w:type="dxa"/>
              <w:right w:w="120" w:type="dxa"/>
            </w:tcMar>
            <w:vAlign w:val="center"/>
          </w:tcPr>
          <w:p w14:paraId="50424795" w14:textId="77777777" w:rsidR="00157FB4" w:rsidRDefault="00000000">
            <w:pPr>
              <w:spacing w:after="0"/>
            </w:pPr>
            <w:r>
              <w:rPr>
                <w:b/>
                <w:color w:val="1F4D78"/>
                <w:sz w:val="19"/>
              </w:rPr>
              <w:t>Kịch bản</w:t>
            </w:r>
          </w:p>
        </w:tc>
        <w:tc>
          <w:tcPr>
            <w:tcW w:w="3600" w:type="dxa"/>
            <w:shd w:val="clear" w:color="auto" w:fill="F2F4F7"/>
            <w:tcMar>
              <w:top w:w="80" w:type="dxa"/>
              <w:left w:w="120" w:type="dxa"/>
              <w:bottom w:w="80" w:type="dxa"/>
              <w:right w:w="120" w:type="dxa"/>
            </w:tcMar>
            <w:vAlign w:val="center"/>
          </w:tcPr>
          <w:p w14:paraId="19C10E66" w14:textId="77777777" w:rsidR="00157FB4" w:rsidRDefault="00000000">
            <w:pPr>
              <w:spacing w:after="0"/>
            </w:pPr>
            <w:r>
              <w:rPr>
                <w:b/>
                <w:color w:val="1F4D78"/>
                <w:sz w:val="19"/>
              </w:rPr>
              <w:t>Giá trị mang lại</w:t>
            </w:r>
          </w:p>
        </w:tc>
        <w:tc>
          <w:tcPr>
            <w:tcW w:w="3460" w:type="dxa"/>
            <w:shd w:val="clear" w:color="auto" w:fill="F2F4F7"/>
            <w:tcMar>
              <w:top w:w="80" w:type="dxa"/>
              <w:left w:w="120" w:type="dxa"/>
              <w:bottom w:w="80" w:type="dxa"/>
              <w:right w:w="120" w:type="dxa"/>
            </w:tcMar>
            <w:vAlign w:val="center"/>
          </w:tcPr>
          <w:p w14:paraId="1E522EC8" w14:textId="77777777" w:rsidR="00157FB4" w:rsidRDefault="00000000">
            <w:pPr>
              <w:spacing w:after="0"/>
            </w:pPr>
            <w:r>
              <w:rPr>
                <w:b/>
                <w:color w:val="1F4D78"/>
                <w:sz w:val="19"/>
              </w:rPr>
              <w:t>Yêu cầu để vận hành tốt</w:t>
            </w:r>
          </w:p>
        </w:tc>
      </w:tr>
      <w:tr w:rsidR="00157FB4" w14:paraId="73FB84A3" w14:textId="77777777">
        <w:trPr>
          <w:jc w:val="center"/>
        </w:trPr>
        <w:tc>
          <w:tcPr>
            <w:tcW w:w="2300" w:type="dxa"/>
          </w:tcPr>
          <w:p w14:paraId="1D1D7270" w14:textId="77777777" w:rsidR="00157FB4" w:rsidRDefault="00000000">
            <w:pPr>
              <w:spacing w:after="0"/>
            </w:pPr>
            <w:r>
              <w:rPr>
                <w:sz w:val="19"/>
              </w:rPr>
              <w:t>Tư vấn trước bán hàng</w:t>
            </w:r>
          </w:p>
        </w:tc>
        <w:tc>
          <w:tcPr>
            <w:tcW w:w="3600" w:type="dxa"/>
          </w:tcPr>
          <w:p w14:paraId="0DBBF4B4" w14:textId="77777777" w:rsidR="00157FB4" w:rsidRDefault="00000000">
            <w:pPr>
              <w:spacing w:after="0"/>
            </w:pPr>
            <w:r>
              <w:rPr>
                <w:sz w:val="19"/>
              </w:rPr>
              <w:t>Giảm thời gian trả lời thủ công, tăng khả năng chốt đơn nhanh.</w:t>
            </w:r>
          </w:p>
        </w:tc>
        <w:tc>
          <w:tcPr>
            <w:tcW w:w="3460" w:type="dxa"/>
          </w:tcPr>
          <w:p w14:paraId="7EA751D6" w14:textId="77777777" w:rsidR="00157FB4" w:rsidRDefault="00000000">
            <w:pPr>
              <w:spacing w:after="0"/>
            </w:pPr>
            <w:r>
              <w:rPr>
                <w:sz w:val="19"/>
              </w:rPr>
              <w:t>Dữ liệu giá/tồn kho phải cập nhật thường xuyên.</w:t>
            </w:r>
          </w:p>
        </w:tc>
      </w:tr>
      <w:tr w:rsidR="00157FB4" w14:paraId="714CFA67" w14:textId="77777777">
        <w:trPr>
          <w:jc w:val="center"/>
        </w:trPr>
        <w:tc>
          <w:tcPr>
            <w:tcW w:w="2300" w:type="dxa"/>
          </w:tcPr>
          <w:p w14:paraId="131C51D6" w14:textId="77777777" w:rsidR="00157FB4" w:rsidRDefault="00000000">
            <w:pPr>
              <w:spacing w:after="0"/>
            </w:pPr>
            <w:r>
              <w:rPr>
                <w:sz w:val="19"/>
              </w:rPr>
              <w:t>Gợi ý theo nhu cầu</w:t>
            </w:r>
          </w:p>
        </w:tc>
        <w:tc>
          <w:tcPr>
            <w:tcW w:w="3600" w:type="dxa"/>
          </w:tcPr>
          <w:p w14:paraId="407C3285" w14:textId="77777777" w:rsidR="00157FB4" w:rsidRDefault="00000000">
            <w:pPr>
              <w:spacing w:after="0"/>
            </w:pPr>
            <w:r>
              <w:rPr>
                <w:sz w:val="19"/>
              </w:rPr>
              <w:t>Khách hỏi tự nhiên: ít đường, ngọt, cho bé, làm nước ép.</w:t>
            </w:r>
          </w:p>
        </w:tc>
        <w:tc>
          <w:tcPr>
            <w:tcW w:w="3460" w:type="dxa"/>
          </w:tcPr>
          <w:p w14:paraId="77AADF7F" w14:textId="77777777" w:rsidR="00157FB4" w:rsidRDefault="00000000">
            <w:pPr>
              <w:spacing w:after="0"/>
            </w:pPr>
            <w:r>
              <w:rPr>
                <w:sz w:val="19"/>
              </w:rPr>
              <w:t>Cần tiếp tục mở rộng alias và bộ câu test thực tế.</w:t>
            </w:r>
          </w:p>
        </w:tc>
      </w:tr>
      <w:tr w:rsidR="00157FB4" w14:paraId="75BF2A6C" w14:textId="77777777">
        <w:trPr>
          <w:jc w:val="center"/>
        </w:trPr>
        <w:tc>
          <w:tcPr>
            <w:tcW w:w="2300" w:type="dxa"/>
          </w:tcPr>
          <w:p w14:paraId="312F3795" w14:textId="77777777" w:rsidR="00157FB4" w:rsidRDefault="00000000">
            <w:pPr>
              <w:spacing w:after="0"/>
            </w:pPr>
            <w:r>
              <w:rPr>
                <w:sz w:val="19"/>
              </w:rPr>
              <w:t>FAQ vận hành</w:t>
            </w:r>
          </w:p>
        </w:tc>
        <w:tc>
          <w:tcPr>
            <w:tcW w:w="3600" w:type="dxa"/>
          </w:tcPr>
          <w:p w14:paraId="7B7413D6" w14:textId="77777777" w:rsidR="00157FB4" w:rsidRDefault="00000000">
            <w:pPr>
              <w:spacing w:after="0"/>
            </w:pPr>
            <w:r>
              <w:rPr>
                <w:sz w:val="19"/>
              </w:rPr>
              <w:t>Trả lời nhất quán về ship, bảo quản, đổi trả.</w:t>
            </w:r>
          </w:p>
        </w:tc>
        <w:tc>
          <w:tcPr>
            <w:tcW w:w="3460" w:type="dxa"/>
          </w:tcPr>
          <w:p w14:paraId="2F29E83D" w14:textId="77777777" w:rsidR="00157FB4" w:rsidRDefault="00000000">
            <w:pPr>
              <w:spacing w:after="0"/>
            </w:pPr>
            <w:r>
              <w:rPr>
                <w:sz w:val="19"/>
              </w:rPr>
              <w:t>FAQ cần phản ánh đúng chính sách hiện tại của shop.</w:t>
            </w:r>
          </w:p>
        </w:tc>
      </w:tr>
      <w:tr w:rsidR="00157FB4" w14:paraId="4BFDB0B0" w14:textId="77777777">
        <w:trPr>
          <w:jc w:val="center"/>
        </w:trPr>
        <w:tc>
          <w:tcPr>
            <w:tcW w:w="2300" w:type="dxa"/>
          </w:tcPr>
          <w:p w14:paraId="41CB6F44" w14:textId="77777777" w:rsidR="00157FB4" w:rsidRDefault="00000000">
            <w:pPr>
              <w:spacing w:after="0"/>
            </w:pPr>
            <w:r>
              <w:rPr>
                <w:sz w:val="19"/>
              </w:rPr>
              <w:t>Audit chất lượng</w:t>
            </w:r>
          </w:p>
        </w:tc>
        <w:tc>
          <w:tcPr>
            <w:tcW w:w="3600" w:type="dxa"/>
          </w:tcPr>
          <w:p w14:paraId="34784B43" w14:textId="77777777" w:rsidR="00157FB4" w:rsidRDefault="00000000">
            <w:pPr>
              <w:spacing w:after="0"/>
            </w:pPr>
            <w:r>
              <w:rPr>
                <w:sz w:val="19"/>
              </w:rPr>
              <w:t>Log giúp xem intent sai và câu trả lời chưa đạt.</w:t>
            </w:r>
          </w:p>
        </w:tc>
        <w:tc>
          <w:tcPr>
            <w:tcW w:w="3460" w:type="dxa"/>
          </w:tcPr>
          <w:p w14:paraId="05EC0EBA" w14:textId="77777777" w:rsidR="00157FB4" w:rsidRDefault="00000000">
            <w:pPr>
              <w:spacing w:after="0"/>
            </w:pPr>
            <w:r>
              <w:rPr>
                <w:sz w:val="19"/>
              </w:rPr>
              <w:t>Cần định kỳ gán nhãn câu lỗi và tune router/prompt.</w:t>
            </w:r>
          </w:p>
        </w:tc>
      </w:tr>
    </w:tbl>
    <w:p w14:paraId="5E7035D7" w14:textId="77777777" w:rsidR="00157FB4" w:rsidRDefault="00157FB4"/>
    <w:p w14:paraId="337EDD85" w14:textId="77777777" w:rsidR="00157FB4" w:rsidRDefault="00000000">
      <w:pPr>
        <w:pStyle w:val="Heading1"/>
      </w:pPr>
      <w:r>
        <w:lastRenderedPageBreak/>
        <w:t>12. Hạn chế hiện tại và hướng cải tiến</w:t>
      </w:r>
    </w:p>
    <w:p w14:paraId="2504F522" w14:textId="77777777" w:rsidR="00157FB4" w:rsidRDefault="00000000">
      <w:r>
        <w:t>Dự án đã có nền tảng tốt nhưng vẫn đang ở giai đoạn cần tinh chỉnh để đạt chất lượng production ổn định. Vấn đề thường gặp là intent router nhận chưa đúng các câu quá ngắn, câu viết tắt, câu sai chính tả hoặc câu có ngữ cảnh phụ thuộc hội thoại trước. Bên cạnh đó, LLM rewrite dù đã bị ràng buộc vẫn cần kiểm thử thực tế để tránh dài dòng hoặc thiếu dữ kiện quan trọng.</w:t>
      </w:r>
    </w:p>
    <w:p w14:paraId="4A3CED92" w14:textId="77777777" w:rsidR="00157FB4" w:rsidRDefault="00000000" w:rsidP="00540E7A">
      <w:pPr>
        <w:pStyle w:val="ListNumber"/>
        <w:numPr>
          <w:ilvl w:val="0"/>
          <w:numId w:val="12"/>
        </w:numPr>
      </w:pPr>
      <w:r>
        <w:t>Xây bộ evaluation intent từ 100-300 câu Messenger thật, gán nhãn intent đúng và chạy regression trước khi đổi model/prompt.</w:t>
      </w:r>
    </w:p>
    <w:p w14:paraId="1E72DA2D" w14:textId="77777777" w:rsidR="00157FB4" w:rsidRDefault="00000000" w:rsidP="00540E7A">
      <w:pPr>
        <w:pStyle w:val="ListNumber"/>
      </w:pPr>
      <w:r>
        <w:t>Mở rộng fruit aliases và slang: bn, nhiu, ko, k, còn hong, giá sao, ship mấy, chốt 2kg.</w:t>
      </w:r>
    </w:p>
    <w:p w14:paraId="3728A58C" w14:textId="77777777" w:rsidR="00157FB4" w:rsidRDefault="00000000" w:rsidP="00540E7A">
      <w:pPr>
        <w:pStyle w:val="ListNumber"/>
      </w:pPr>
      <w:r>
        <w:t>Tách cấu hình production khỏi local: dùng secret store, bật FACEBOOK_APP_SECRET, HTTPS domain ổn định thay vì ngrok cho môi trường thật.</w:t>
      </w:r>
    </w:p>
    <w:p w14:paraId="2D63C45A" w14:textId="77777777" w:rsidR="00157FB4" w:rsidRDefault="00000000" w:rsidP="00540E7A">
      <w:pPr>
        <w:pStyle w:val="ListNumber"/>
      </w:pPr>
      <w:r>
        <w:t>Nâng database từ SQLite sang PostgreSQL khi có nhiều admin, nhiều page hoặc cần đồng bộ concurrent tốt hơn.</w:t>
      </w:r>
    </w:p>
    <w:p w14:paraId="67707806" w14:textId="77777777" w:rsidR="00157FB4" w:rsidRDefault="00000000" w:rsidP="00540E7A">
      <w:pPr>
        <w:pStyle w:val="ListNumber"/>
      </w:pPr>
      <w:r>
        <w:t>Thêm queue/background task cho gửi reply Messenger để webhook luôn trả 200 nhanh, tránh Meta retry khi Send API chậm.</w:t>
      </w:r>
    </w:p>
    <w:p w14:paraId="60B97B62" w14:textId="77777777" w:rsidR="00157FB4" w:rsidRDefault="00000000" w:rsidP="00540E7A">
      <w:pPr>
        <w:pStyle w:val="ListNumber"/>
      </w:pPr>
      <w:r>
        <w:t>Thêm test tự động cho webhook, intent routing, recommendation constraints và prompt rewrite guard.</w:t>
      </w:r>
    </w:p>
    <w:p w14:paraId="46BF4C72" w14:textId="77777777" w:rsidR="00157FB4" w:rsidRDefault="00000000" w:rsidP="00540E7A">
      <w:pPr>
        <w:pStyle w:val="ListNumber"/>
      </w:pPr>
      <w:r>
        <w:t>Bổ sung quản trị FAQ trong admin UI để chủ shop tự sửa chính sách giao hàng/đổi trả mà không cần sửa code.</w:t>
      </w:r>
    </w:p>
    <w:p w14:paraId="33E49632" w14:textId="77777777" w:rsidR="00157FB4" w:rsidRDefault="00000000" w:rsidP="00540E7A">
      <w:pPr>
        <w:pStyle w:val="ListNumber"/>
      </w:pPr>
      <w:r>
        <w:t>Bổ sung bộ test ETA giao hàng cho các địa chỉ Hà Nội dễ nhầm khu vực như Nguyễn Trãi, Phạm Hùng, Lê Văn Lương.</w:t>
      </w:r>
    </w:p>
    <w:tbl>
      <w:tblPr>
        <w:tblStyle w:val="TableGrid"/>
        <w:tblW w:w="9360" w:type="dxa"/>
        <w:jc w:val="center"/>
        <w:tblLayout w:type="fixed"/>
        <w:tblLook w:val="04A0" w:firstRow="1" w:lastRow="0" w:firstColumn="1" w:lastColumn="0" w:noHBand="0" w:noVBand="1"/>
      </w:tblPr>
      <w:tblGrid>
        <w:gridCol w:w="9360"/>
      </w:tblGrid>
      <w:tr w:rsidR="00157FB4" w14:paraId="5DBC43F2" w14:textId="77777777">
        <w:trPr>
          <w:tblHeader/>
          <w:jc w:val="center"/>
        </w:trPr>
        <w:tc>
          <w:tcPr>
            <w:tcW w:w="9360" w:type="dxa"/>
            <w:shd w:val="clear" w:color="auto" w:fill="F4F6F9"/>
            <w:tcMar>
              <w:top w:w="80" w:type="dxa"/>
              <w:left w:w="120" w:type="dxa"/>
              <w:bottom w:w="80" w:type="dxa"/>
              <w:right w:w="120" w:type="dxa"/>
            </w:tcMar>
            <w:vAlign w:val="center"/>
          </w:tcPr>
          <w:p w14:paraId="6362BB67" w14:textId="77777777" w:rsidR="00157FB4" w:rsidRDefault="00000000">
            <w:pPr>
              <w:spacing w:after="60"/>
            </w:pPr>
            <w:r>
              <w:rPr>
                <w:b/>
                <w:color w:val="1F4D78"/>
                <w:sz w:val="21"/>
              </w:rPr>
              <w:t xml:space="preserve">Ưu tiên gần nhất: </w:t>
            </w:r>
            <w:r>
              <w:rPr>
                <w:sz w:val="21"/>
              </w:rPr>
              <w:t>Nên ưu tiên evaluation intent và bộ câu thật trước. Khi biết chính xác câu nào sai, việc chỉnh zero-shot labels, rule guard, alias và prompt sẽ có cơ sở hơn nhiều so với thay model theo cảm tính.</w:t>
            </w:r>
          </w:p>
        </w:tc>
      </w:tr>
    </w:tbl>
    <w:p w14:paraId="1A87797A" w14:textId="77777777" w:rsidR="00157FB4" w:rsidRDefault="00157FB4"/>
    <w:p w14:paraId="5A4BF9A3" w14:textId="77777777" w:rsidR="00157FB4" w:rsidRDefault="00000000">
      <w:pPr>
        <w:pStyle w:val="Heading1"/>
      </w:pPr>
      <w:r>
        <w:t>13. Kết luận</w:t>
      </w:r>
    </w:p>
    <w:p w14:paraId="2FB4C486" w14:textId="77777777" w:rsidR="00157FB4" w:rsidRDefault="00000000">
      <w:r>
        <w:t>FruitStoreChatbotAI là một dự án có kiến trúc rõ và đúng hướng cho bài toán chatbot bán hàng nhỏ: quản trị dữ liệu tách khỏi chatbot, dữ liệu sản phẩm đủ giàu để tư vấn, pipeline AI có nhiều lớp kiểm soát, ETA giao hàng đã được tách thành logic riêng, và Messenger webhook đã có cơ chế nhận/gửi tin nhắn. Điểm mạnh nhất của hệ thống là không phụ thuộc hoàn toàn vào LLM; LLM chủ yếu làm lớp diễn đạt cuối cùng và hỗ trợ phân loại khu vực giao hàng khi cần, nên rủi ro bịa thông tin được giảm đáng kể.</w:t>
      </w:r>
    </w:p>
    <w:p w14:paraId="44E40825" w14:textId="77777777" w:rsidR="00157FB4" w:rsidRDefault="00000000">
      <w:r>
        <w:t>Để tiến tới vận hành thật, cần đầu tư thêm vào bộ test câu hỏi thực tế, quản lý secret, cải thiện quan sát lỗi webhook/Send API, và chuyển ngrok sang một endpoint HTTPS ổn định. Với các cải tiến này, hệ thống có thể trở thành trợ lý bán hàng tự động hữu ích cho fanpage trái cây, hỗ trợ cả tư vấn trước bán hàng lẫn cập nhật vận hành nội bộ.</w:t>
      </w:r>
    </w:p>
    <w:sectPr w:rsidR="00157FB4"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0D822" w14:textId="77777777" w:rsidR="00D4775B" w:rsidRDefault="00D4775B">
      <w:pPr>
        <w:spacing w:after="0" w:line="240" w:lineRule="auto"/>
      </w:pPr>
      <w:r>
        <w:separator/>
      </w:r>
    </w:p>
  </w:endnote>
  <w:endnote w:type="continuationSeparator" w:id="0">
    <w:p w14:paraId="4A7CB1AE" w14:textId="77777777" w:rsidR="00D4775B" w:rsidRDefault="00D47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5A50B" w14:textId="77777777" w:rsidR="00157FB4" w:rsidRDefault="00000000">
    <w:pPr>
      <w:pStyle w:val="Footer"/>
      <w:jc w:val="right"/>
    </w:pPr>
    <w:r>
      <w:rPr>
        <w:color w:val="56606E"/>
        <w:sz w:val="18"/>
      </w:rPr>
      <w:t xml:space="preserve">Trang </w:t>
    </w:r>
    <w:r>
      <w:rPr>
        <w:color w:val="56606E"/>
        <w:sz w:val="18"/>
      </w:rPr>
      <w:fldChar w:fldCharType="begin"/>
    </w:r>
    <w:r>
      <w:rPr>
        <w:color w:val="56606E"/>
        <w:sz w:val="18"/>
      </w:rPr>
      <w:instrText>PAGE</w:instrText>
    </w:r>
    <w:r w:rsidR="00540E7A">
      <w:rPr>
        <w:color w:val="56606E"/>
        <w:sz w:val="18"/>
      </w:rPr>
      <w:fldChar w:fldCharType="separate"/>
    </w:r>
    <w:r w:rsidR="00540E7A">
      <w:rPr>
        <w:noProof/>
        <w:color w:val="56606E"/>
        <w:sz w:val="18"/>
      </w:rPr>
      <w:t>1</w:t>
    </w:r>
    <w:r>
      <w:rPr>
        <w:color w:val="56606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4D079" w14:textId="77777777" w:rsidR="00D4775B" w:rsidRDefault="00D4775B">
      <w:pPr>
        <w:spacing w:after="0" w:line="240" w:lineRule="auto"/>
      </w:pPr>
      <w:r>
        <w:separator/>
      </w:r>
    </w:p>
  </w:footnote>
  <w:footnote w:type="continuationSeparator" w:id="0">
    <w:p w14:paraId="43008A9D" w14:textId="77777777" w:rsidR="00D4775B" w:rsidRDefault="00D47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D670B" w14:textId="77777777" w:rsidR="00157FB4" w:rsidRDefault="00000000">
    <w:pPr>
      <w:pStyle w:val="Header"/>
    </w:pPr>
    <w:r>
      <w:rPr>
        <w:color w:val="56606E"/>
        <w:sz w:val="18"/>
      </w:rPr>
      <w:t>FruitStoreChatbotAI | Báo cáo kỹ thuật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3720252"/>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897AD7"/>
    <w:multiLevelType w:val="hybridMultilevel"/>
    <w:tmpl w:val="EFCE4070"/>
    <w:lvl w:ilvl="0" w:tplc="E92CEDDE">
      <w:start w:val="1"/>
      <w:numFmt w:val="decimal"/>
      <w:lvlText w:val="%1."/>
      <w:lvlJc w:val="left"/>
      <w:pPr>
        <w:tabs>
          <w:tab w:val="num" w:pos="360"/>
        </w:tabs>
        <w:ind w:left="36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41A6C9B"/>
    <w:multiLevelType w:val="hybridMultilevel"/>
    <w:tmpl w:val="64569B34"/>
    <w:lvl w:ilvl="0" w:tplc="AF32BE96">
      <w:start w:val="1"/>
      <w:numFmt w:val="decimal"/>
      <w:pStyle w:val="ListNumber"/>
      <w:lvlText w:val="%1."/>
      <w:lvlJc w:val="left"/>
      <w:pPr>
        <w:tabs>
          <w:tab w:val="num" w:pos="360"/>
        </w:tabs>
        <w:ind w:left="36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32883073">
    <w:abstractNumId w:val="8"/>
  </w:num>
  <w:num w:numId="2" w16cid:durableId="81032724">
    <w:abstractNumId w:val="6"/>
  </w:num>
  <w:num w:numId="3" w16cid:durableId="2064131283">
    <w:abstractNumId w:val="5"/>
  </w:num>
  <w:num w:numId="4" w16cid:durableId="1220823648">
    <w:abstractNumId w:val="4"/>
  </w:num>
  <w:num w:numId="5" w16cid:durableId="1907910415">
    <w:abstractNumId w:val="7"/>
  </w:num>
  <w:num w:numId="6" w16cid:durableId="1133713371">
    <w:abstractNumId w:val="3"/>
  </w:num>
  <w:num w:numId="7" w16cid:durableId="1386762537">
    <w:abstractNumId w:val="2"/>
  </w:num>
  <w:num w:numId="8" w16cid:durableId="517503684">
    <w:abstractNumId w:val="1"/>
  </w:num>
  <w:num w:numId="9" w16cid:durableId="557205680">
    <w:abstractNumId w:val="0"/>
  </w:num>
  <w:num w:numId="10" w16cid:durableId="2093357364">
    <w:abstractNumId w:val="9"/>
  </w:num>
  <w:num w:numId="11" w16cid:durableId="1396855325">
    <w:abstractNumId w:val="10"/>
  </w:num>
  <w:num w:numId="12" w16cid:durableId="131703340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FB4"/>
    <w:rsid w:val="0029639D"/>
    <w:rsid w:val="00326F90"/>
    <w:rsid w:val="00540E7A"/>
    <w:rsid w:val="0060250E"/>
    <w:rsid w:val="00AA1D8D"/>
    <w:rsid w:val="00B47730"/>
    <w:rsid w:val="00CB0664"/>
    <w:rsid w:val="00D477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3EF28"/>
  <w14:defaultImageDpi w14:val="300"/>
  <w15:docId w15:val="{5310C413-C6D1-40CE-A297-3B695E7C9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C2024"/>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
      <w:iCs/>
      <w:color w:val="56606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11"/>
      </w:numPr>
      <w:spacing w:after="160" w:line="28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3057</Words>
  <Characters>17426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Thanh Binh</cp:lastModifiedBy>
  <cp:revision>2</cp:revision>
  <dcterms:created xsi:type="dcterms:W3CDTF">2013-12-23T23:15:00Z</dcterms:created>
  <dcterms:modified xsi:type="dcterms:W3CDTF">2026-06-04T09:47:00Z</dcterms:modified>
  <cp:category/>
</cp:coreProperties>
</file>